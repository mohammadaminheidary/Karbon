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bidi/>
        <w:jc w:val="start"/>
      </w:pPr>
      <w:r>
        <w:rPr>
          <w:b/>
          <w:rFonts w:ascii="Vazirmatn" w:hAnsi="Vazirmatn" w:cs="Vazirmatn" w:eastAsia="Vazirmatn"/>
          <w:lang w:val="fa-IR" w:bidi="fa-IR" w:eastAsia="fa-IR"/>
          <w:szCs w:val="42"/>
          <w:bCs w:val="1"/>
          <w:rtl w:val="1"/>
        </w:rPr>
        <w:t>پروپوزال طراحی و توسعه سایت فروشگاهی سوپرمارکت</w:t>
      </w:r>
    </w:p>
    <w:p>
      <w:pPr>
        <w:pStyle w:val="Heading1"/>
        <w:keepLines/>
        <w:bidi/>
        <w:jc w:val="start"/>
      </w:pPr>
      <w:r>
        <w:rPr>
          <w:b/>
          <w:rFonts w:ascii="Vazirmatn" w:hAnsi="Vazirmatn" w:cs="Vazirmatn" w:eastAsia="Vazirmatn"/>
          <w:lang w:val="fa-IR" w:bidi="fa-IR" w:eastAsia="fa-IR"/>
          <w:szCs w:val="28"/>
          <w:bCs w:val="1"/>
          <w:rtl w:val="1"/>
        </w:rPr>
        <w:t>۱</w:t>
      </w:r>
      <w:r>
        <w:rPr>
          <w:b/>
          <w:rFonts w:ascii="Vazirmatn" w:hAnsi="Vazirmatn" w:cs="Vazirmatn" w:eastAsia="Vazirmatn"/>
          <w:lang w:val="fa-IR" w:bidi="fa-IR" w:eastAsia="fa-IR"/>
          <w:szCs w:val="28"/>
          <w:bCs w:val="1"/>
          <w:rtl w:val="1"/>
        </w:rPr>
        <w:t>. معرفی پروژه</w:t>
      </w:r>
    </w:p>
    <w:p>
      <w:pPr>
        <w:keepLines/>
        <w:bidi/>
        <w:jc w:val="start"/>
      </w:pPr>
      <w:r>
        <w:rPr>
          <w:b w:val="0"/>
          <w:rFonts w:ascii="Vazirmatn" w:hAnsi="Vazirmatn" w:cs="Vazirmatn" w:eastAsia="Vazirmatn"/>
          <w:lang w:val="fa-IR" w:bidi="fa-IR" w:eastAsia="fa-IR"/>
          <w:szCs w:val="22"/>
          <w:bCs w:val="0"/>
          <w:rtl w:val="1"/>
        </w:rPr>
        <w:t>هدف این پروژه، طراحی و راه‌اندازی یک وب‌سایت فروشگاهی اختصاصی برای سوپرمارکت است تا مشتریان بتوانند بدون نیاز به مراجعه حضوری، محصولات فروشگاه را مشاهده کرده، به سبد خرید اضافه کنند، سفارش خود را ثبت کنند و مبلغ آن را به‌صورت آنلاین پرداخت نمایند.</w:t>
      </w:r>
    </w:p>
    <w:p>
      <w:pPr>
        <w:keepLines/>
        <w:bidi/>
        <w:jc w:val="start"/>
      </w:pPr>
      <w:r>
        <w:rPr>
          <w:b w:val="0"/>
          <w:rFonts w:ascii="Vazirmatn" w:hAnsi="Vazirmatn" w:cs="Vazirmatn" w:eastAsia="Vazirmatn"/>
          <w:lang w:val="fa-IR" w:bidi="fa-IR" w:eastAsia="fa-IR"/>
          <w:szCs w:val="22"/>
          <w:bCs w:val="0"/>
          <w:rtl w:val="1"/>
        </w:rPr>
        <w:t>این وب‌سایت به‌گونه‌ای طراحی و توسعه داده می‌شود که هم استفاده از آن برای مشتری ساده و سریع باشد و هم مدیریت محصولات، قیمت‌ها و سفارش‌ها برای مجموعه فروشگاه به شکل منظم انجام شود.</w:t>
      </w:r>
    </w:p>
    <w:p>
      <w:pPr>
        <w:keepLines/>
        <w:bidi/>
        <w:jc w:val="start"/>
      </w:pPr>
      <w:r>
        <w:rPr>
          <w:b w:val="0"/>
          <w:rFonts w:ascii="Vazirmatn" w:hAnsi="Vazirmatn" w:cs="Vazirmatn" w:eastAsia="Vazirmatn"/>
          <w:lang w:val="fa-IR" w:bidi="fa-IR" w:eastAsia="fa-IR"/>
          <w:szCs w:val="22"/>
          <w:bCs w:val="0"/>
          <w:rtl w:val="1"/>
        </w:rPr>
        <w:t xml:space="preserve">در فاز فعلی، طراحی و پیاده‌سازی سایت با تمرکز بر </w:t>
      </w:r>
      <w:r>
        <w:rPr>
          <w:b/>
          <w:rFonts w:ascii="Vazirmatn" w:hAnsi="Vazirmatn" w:cs="Vazirmatn" w:eastAsia="Vazirmatn"/>
          <w:lang w:val="fa-IR" w:bidi="fa-IR" w:eastAsia="fa-IR"/>
          <w:szCs w:val="22"/>
          <w:bCs w:val="1"/>
          <w:rtl w:val="1"/>
        </w:rPr>
        <w:t>استفاده از طریق تلفن همراه</w:t>
      </w:r>
      <w:r>
        <w:rPr>
          <w:b w:val="0"/>
          <w:rFonts w:ascii="Vazirmatn" w:hAnsi="Vazirmatn" w:cs="Vazirmatn" w:eastAsia="Vazirmatn"/>
          <w:lang w:val="fa-IR" w:bidi="fa-IR" w:eastAsia="fa-IR"/>
          <w:szCs w:val="22"/>
          <w:bCs w:val="0"/>
          <w:rtl w:val="1"/>
        </w:rPr>
        <w:t xml:space="preserve"> انجام خواهد شد.</w:t>
      </w:r>
    </w:p>
    <w:p>
      <w:pPr>
        <w:pStyle w:val="Heading1"/>
        <w:keepLines/>
        <w:bidi/>
        <w:jc w:val="start"/>
      </w:pPr>
      <w:r>
        <w:rPr>
          <w:b/>
          <w:rFonts w:ascii="Vazirmatn" w:hAnsi="Vazirmatn" w:cs="Vazirmatn" w:eastAsia="Vazirmatn"/>
          <w:lang w:val="fa-IR" w:bidi="fa-IR" w:eastAsia="fa-IR"/>
          <w:szCs w:val="28"/>
          <w:bCs w:val="1"/>
          <w:rtl w:val="1"/>
        </w:rPr>
        <w:t>۲</w:t>
      </w:r>
      <w:r>
        <w:rPr>
          <w:b/>
          <w:rFonts w:ascii="Vazirmatn" w:hAnsi="Vazirmatn" w:cs="Vazirmatn" w:eastAsia="Vazirmatn"/>
          <w:lang w:val="fa-IR" w:bidi="fa-IR" w:eastAsia="fa-IR"/>
          <w:szCs w:val="28"/>
          <w:bCs w:val="1"/>
          <w:rtl w:val="1"/>
        </w:rPr>
        <w:t>. طراحی ظاهر و تجربه کاربری سایت</w:t>
      </w:r>
    </w:p>
    <w:p>
      <w:pPr>
        <w:keepLines/>
        <w:bidi/>
        <w:jc w:val="start"/>
      </w:pPr>
      <w:r>
        <w:rPr>
          <w:b w:val="0"/>
          <w:rFonts w:ascii="Vazirmatn" w:hAnsi="Vazirmatn" w:cs="Vazirmatn" w:eastAsia="Vazirmatn"/>
          <w:lang w:val="fa-IR" w:bidi="fa-IR" w:eastAsia="fa-IR"/>
          <w:szCs w:val="22"/>
          <w:bCs w:val="0"/>
          <w:rtl w:val="1"/>
        </w:rPr>
        <w:t>اولین مرحله پروژه، طراحی ظاهر سایت و مشخص کردن ساختار صفحات است.</w:t>
      </w:r>
    </w:p>
    <w:p>
      <w:pPr>
        <w:keepLines/>
        <w:bidi/>
        <w:jc w:val="start"/>
      </w:pPr>
      <w:r>
        <w:rPr>
          <w:b w:val="0"/>
          <w:rFonts w:ascii="Vazirmatn" w:hAnsi="Vazirmatn" w:cs="Vazirmatn" w:eastAsia="Vazirmatn"/>
          <w:lang w:val="fa-IR" w:bidi="fa-IR" w:eastAsia="fa-IR"/>
          <w:szCs w:val="22"/>
          <w:bCs w:val="0"/>
          <w:rtl w:val="1"/>
        </w:rPr>
        <w:t>در این مرحله، قبل از شروع برنامه‌نویسی، مشخص می‌شود که هر صفحه چه ظاهری داشته باشد، محصولات چگونه نمایش داده شوند، منوها و دکمه‌ها در چه بخش‌هایی قرار بگیرند و مشتری برای خرید محصول چه مسیری را طی کند.</w:t>
      </w:r>
    </w:p>
    <w:p>
      <w:pPr>
        <w:keepLines/>
        <w:bidi/>
        <w:jc w:val="start"/>
      </w:pPr>
      <w:r>
        <w:rPr>
          <w:b w:val="0"/>
          <w:rFonts w:ascii="Vazirmatn" w:hAnsi="Vazirmatn" w:cs="Vazirmatn" w:eastAsia="Vazirmatn"/>
          <w:lang w:val="fa-IR" w:bidi="fa-IR" w:eastAsia="fa-IR"/>
          <w:szCs w:val="22"/>
          <w:bCs w:val="0"/>
          <w:rtl w:val="1"/>
        </w:rPr>
        <w:t xml:space="preserve">به زبان ساده، این بخش همان چیزی است که مشتری هنگام ورود به سایت </w:t>
      </w:r>
      <w:r>
        <w:rPr>
          <w:b/>
          <w:rFonts w:ascii="Vazirmatn" w:hAnsi="Vazirmatn" w:cs="Vazirmatn" w:eastAsia="Vazirmatn"/>
          <w:lang w:val="fa-IR" w:bidi="fa-IR" w:eastAsia="fa-IR"/>
          <w:szCs w:val="22"/>
          <w:bCs w:val="1"/>
          <w:rtl w:val="1"/>
        </w:rPr>
        <w:t>می‌بیند</w:t>
      </w:r>
      <w:r>
        <w:rPr>
          <w:b w:val="0"/>
          <w:rFonts w:ascii="Vazirmatn" w:hAnsi="Vazirmatn" w:cs="Vazirmatn" w:eastAsia="Vazirmatn"/>
          <w:lang w:val="fa-IR" w:bidi="fa-IR" w:eastAsia="fa-IR"/>
          <w:szCs w:val="22"/>
          <w:bCs w:val="0"/>
          <w:rtl w:val="1"/>
        </w:rPr>
        <w:t>.</w:t>
      </w:r>
    </w:p>
    <w:p>
      <w:pPr>
        <w:keepNext/>
        <w:keepLines/>
        <w:bidi/>
        <w:jc w:val="start"/>
      </w:pPr>
      <w:r>
        <w:rPr>
          <w:b w:val="0"/>
          <w:rFonts w:ascii="Vazirmatn" w:hAnsi="Vazirmatn" w:cs="Vazirmatn" w:eastAsia="Vazirmatn"/>
          <w:lang w:val="fa-IR" w:bidi="fa-IR" w:eastAsia="fa-IR"/>
          <w:szCs w:val="22"/>
          <w:bCs w:val="0"/>
          <w:rtl w:val="1"/>
        </w:rPr>
        <w:t>در طراحی سایت به موارد زیر توجه خواهد شد: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ظاهر حرفه‌ای و مدرن</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طراحی مناسب فروشگاه اینترنتی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استفاده ساده و سریع</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دسترسی آسان به محصولات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نمایش مناسب محصولات و تخفیف‌ها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طراحی مناسب برای استفاده در موبایل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فضای مناسب برای بنرها و پیشنهادهای ویژه</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کوتاه و ساده بودن مسیر خرید</w:t>
      </w:r>
    </w:p>
    <w:p>
      <w:pPr>
        <w:pStyle w:val="Heading1"/>
        <w:keepLines/>
        <w:pageBreakBefore/>
        <w:bidi/>
        <w:jc w:val="start"/>
      </w:pPr>
      <w:r>
        <w:rPr>
          <w:b/>
          <w:rFonts w:ascii="Vazirmatn" w:hAnsi="Vazirmatn" w:cs="Vazirmatn" w:eastAsia="Vazirmatn"/>
          <w:lang w:val="fa-IR" w:bidi="fa-IR" w:eastAsia="fa-IR"/>
          <w:szCs w:val="28"/>
          <w:bCs w:val="1"/>
          <w:rtl w:val="1"/>
        </w:rPr>
        <w:t>۳</w:t>
      </w:r>
      <w:r>
        <w:rPr>
          <w:b/>
          <w:rFonts w:ascii="Vazirmatn" w:hAnsi="Vazirmatn" w:cs="Vazirmatn" w:eastAsia="Vazirmatn"/>
          <w:lang w:val="fa-IR" w:bidi="fa-IR" w:eastAsia="fa-IR"/>
          <w:szCs w:val="28"/>
          <w:bCs w:val="1"/>
          <w:rtl w:val="1"/>
        </w:rPr>
        <w:t>. صفحه اصلی</w:t>
      </w:r>
    </w:p>
    <w:p>
      <w:pPr>
        <w:keepLines/>
        <w:bidi/>
        <w:jc w:val="start"/>
      </w:pPr>
      <w:r>
        <w:rPr>
          <w:b w:val="0"/>
          <w:rFonts w:ascii="Vazirmatn" w:hAnsi="Vazirmatn" w:cs="Vazirmatn" w:eastAsia="Vazirmatn"/>
          <w:lang w:val="fa-IR" w:bidi="fa-IR" w:eastAsia="fa-IR"/>
          <w:szCs w:val="22"/>
          <w:bCs w:val="0"/>
          <w:rtl w:val="1"/>
        </w:rPr>
        <w:t>صفحه اصلی به‌عنوان مهم‌ترین صفحه سایت، برای معرفی سریع محصولات و پیشنهادهای فروشگاه طراحی می‌شود.</w:t>
      </w:r>
    </w:p>
    <w:p>
      <w:pPr>
        <w:keepNext/>
        <w:keepLines/>
        <w:bidi/>
        <w:jc w:val="start"/>
      </w:pPr>
      <w:r>
        <w:rPr>
          <w:b w:val="0"/>
          <w:rFonts w:ascii="Vazirmatn" w:hAnsi="Vazirmatn" w:cs="Vazirmatn" w:eastAsia="Vazirmatn"/>
          <w:lang w:val="fa-IR" w:bidi="fa-IR" w:eastAsia="fa-IR"/>
          <w:szCs w:val="22"/>
          <w:bCs w:val="0"/>
          <w:rtl w:val="1"/>
        </w:rPr>
        <w:t>این صفحه می‌تواند شامل بخش‌های زیر باشد: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بنرهای تبلیغاتی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دسته‌بندی محصولات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محصولات پرفروش</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محصولات پیشنهادی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محصولات تخفیف‌دار</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پک‌های اقتصادی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پیشنهادهای ویژه</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محصولات جدید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معرفی دسته‌بندی‌های منتخب</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معرفی برندهای منتخب</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دسترسی سریع به بخش‌های مختلف فروشگاه</w:t>
      </w:r>
    </w:p>
    <w:p>
      <w:pPr>
        <w:pStyle w:val="Heading1"/>
        <w:keepLines/>
        <w:bidi/>
        <w:jc w:val="start"/>
      </w:pPr>
      <w:r>
        <w:rPr>
          <w:b/>
          <w:rFonts w:ascii="Vazirmatn" w:hAnsi="Vazirmatn" w:cs="Vazirmatn" w:eastAsia="Vazirmatn"/>
          <w:lang w:val="fa-IR" w:bidi="fa-IR" w:eastAsia="fa-IR"/>
          <w:szCs w:val="28"/>
          <w:bCs w:val="1"/>
          <w:rtl w:val="1"/>
        </w:rPr>
        <w:t>۴</w:t>
      </w:r>
      <w:r>
        <w:rPr>
          <w:b/>
          <w:rFonts w:ascii="Vazirmatn" w:hAnsi="Vazirmatn" w:cs="Vazirmatn" w:eastAsia="Vazirmatn"/>
          <w:lang w:val="fa-IR" w:bidi="fa-IR" w:eastAsia="fa-IR"/>
          <w:szCs w:val="28"/>
          <w:bCs w:val="1"/>
          <w:rtl w:val="1"/>
        </w:rPr>
        <w:t>. صفحه دسته‌بندی محصولات</w:t>
      </w:r>
    </w:p>
    <w:p>
      <w:pPr>
        <w:keepLines/>
        <w:bidi/>
        <w:jc w:val="start"/>
      </w:pPr>
      <w:r>
        <w:rPr>
          <w:b w:val="0"/>
          <w:rFonts w:ascii="Vazirmatn" w:hAnsi="Vazirmatn" w:cs="Vazirmatn" w:eastAsia="Vazirmatn"/>
          <w:lang w:val="fa-IR" w:bidi="fa-IR" w:eastAsia="fa-IR"/>
          <w:szCs w:val="22"/>
          <w:bCs w:val="0"/>
          <w:rtl w:val="1"/>
        </w:rPr>
        <w:t>محصولات فروشگاه در دسته‌بندی‌های مختلف قرار می‌گیرند تا پیدا کردن آن‌ها برای مشتری ساده‌تر باشد.</w:t>
      </w:r>
    </w:p>
    <w:p>
      <w:pPr>
        <w:keepNext/>
        <w:keepLines/>
        <w:bidi/>
        <w:jc w:val="start"/>
      </w:pPr>
      <w:r>
        <w:rPr>
          <w:b w:val="0"/>
          <w:rFonts w:ascii="Vazirmatn" w:hAnsi="Vazirmatn" w:cs="Vazirmatn" w:eastAsia="Vazirmatn"/>
          <w:lang w:val="fa-IR" w:bidi="fa-IR" w:eastAsia="fa-IR"/>
          <w:szCs w:val="22"/>
          <w:bCs w:val="0"/>
          <w:rtl w:val="1"/>
        </w:rPr>
        <w:t>برای مثال: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مواد غذایی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نوشیدنی‌ها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لبنیات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تنقلات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مواد شوینده</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محصولات بهداشتی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مواد پروتئینی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کالاهای مصرفی روزانه</w:t>
      </w:r>
    </w:p>
    <w:p>
      <w:pPr>
        <w:keepLines/>
        <w:bidi/>
        <w:jc w:val="start"/>
      </w:pPr>
      <w:r>
        <w:rPr>
          <w:b w:val="0"/>
          <w:rFonts w:ascii="Vazirmatn" w:hAnsi="Vazirmatn" w:cs="Vazirmatn" w:eastAsia="Vazirmatn"/>
          <w:lang w:val="fa-IR" w:bidi="fa-IR" w:eastAsia="fa-IR"/>
          <w:szCs w:val="22"/>
          <w:bCs w:val="0"/>
          <w:rtl w:val="1"/>
        </w:rPr>
        <w:t>در هر صفحه دسته‌بندی، محصولات مربوط به همان گروه نمایش داده می‌شوند.</w:t>
      </w:r>
    </w:p>
    <w:p>
      <w:pPr>
        <w:keepLines/>
        <w:bidi/>
        <w:jc w:val="start"/>
      </w:pPr>
      <w:r>
        <w:rPr>
          <w:b w:val="0"/>
          <w:rFonts w:ascii="Vazirmatn" w:hAnsi="Vazirmatn" w:cs="Vazirmatn" w:eastAsia="Vazirmatn"/>
          <w:lang w:val="fa-IR" w:bidi="fa-IR" w:eastAsia="fa-IR"/>
          <w:szCs w:val="22"/>
          <w:bCs w:val="0"/>
          <w:rtl w:val="1"/>
        </w:rPr>
        <w:t>اطلاعاتی مانند تصویر، نام، قیمت، تخفیف، وضعیت موجودی و امکان افزودن به سبد خرید برای هر محصول نمایش داده خواهد شد.</w:t>
      </w:r>
    </w:p>
    <w:p>
      <w:pPr>
        <w:pStyle w:val="Heading1"/>
        <w:keepLines/>
        <w:pageBreakBefore/>
        <w:bidi/>
        <w:jc w:val="start"/>
      </w:pPr>
      <w:r>
        <w:rPr>
          <w:b/>
          <w:rFonts w:ascii="Vazirmatn" w:hAnsi="Vazirmatn" w:cs="Vazirmatn" w:eastAsia="Vazirmatn"/>
          <w:lang w:val="fa-IR" w:bidi="fa-IR" w:eastAsia="fa-IR"/>
          <w:szCs w:val="28"/>
          <w:bCs w:val="1"/>
          <w:rtl w:val="1"/>
        </w:rPr>
        <w:t>۵</w:t>
      </w:r>
      <w:r>
        <w:rPr>
          <w:b/>
          <w:rFonts w:ascii="Vazirmatn" w:hAnsi="Vazirmatn" w:cs="Vazirmatn" w:eastAsia="Vazirmatn"/>
          <w:lang w:val="fa-IR" w:bidi="fa-IR" w:eastAsia="fa-IR"/>
          <w:szCs w:val="28"/>
          <w:bCs w:val="1"/>
          <w:rtl w:val="1"/>
        </w:rPr>
        <w:t>. صفحه محصولات</w:t>
      </w:r>
    </w:p>
    <w:p>
      <w:pPr>
        <w:keepLines/>
        <w:bidi/>
        <w:jc w:val="start"/>
      </w:pPr>
      <w:r>
        <w:rPr>
          <w:b w:val="0"/>
          <w:rFonts w:ascii="Vazirmatn" w:hAnsi="Vazirmatn" w:cs="Vazirmatn" w:eastAsia="Vazirmatn"/>
          <w:lang w:val="fa-IR" w:bidi="fa-IR" w:eastAsia="fa-IR"/>
          <w:szCs w:val="22"/>
          <w:bCs w:val="0"/>
          <w:rtl w:val="1"/>
        </w:rPr>
        <w:t>صفحه محصولات برای نمایش کالاهای موجود در فروشگاه طراحی می‌شود.</w:t>
      </w:r>
    </w:p>
    <w:p>
      <w:pPr>
        <w:keepLines/>
        <w:bidi/>
        <w:jc w:val="start"/>
      </w:pPr>
      <w:r>
        <w:rPr>
          <w:b w:val="0"/>
          <w:rFonts w:ascii="Vazirmatn" w:hAnsi="Vazirmatn" w:cs="Vazirmatn" w:eastAsia="Vazirmatn"/>
          <w:lang w:val="fa-IR" w:bidi="fa-IR" w:eastAsia="fa-IR"/>
          <w:szCs w:val="22"/>
          <w:bCs w:val="0"/>
          <w:rtl w:val="1"/>
        </w:rPr>
        <w:t>کاربر می‌تواند محصولات مختلف را مشاهده کرده و از میان آن‌ها محصول موردنظر خود را انتخاب کند.</w:t>
      </w:r>
    </w:p>
    <w:p>
      <w:pPr>
        <w:keepLines/>
        <w:bidi/>
        <w:jc w:val="start"/>
      </w:pPr>
      <w:r>
        <w:rPr>
          <w:b w:val="0"/>
          <w:rFonts w:ascii="Vazirmatn" w:hAnsi="Vazirmatn" w:cs="Vazirmatn" w:eastAsia="Vazirmatn"/>
          <w:lang w:val="fa-IR" w:bidi="fa-IR" w:eastAsia="fa-IR"/>
          <w:szCs w:val="22"/>
          <w:bCs w:val="0"/>
          <w:rtl w:val="1"/>
        </w:rPr>
        <w:t>ساختار این صفحه به شکلی طراحی می‌شود که حتی با افزایش تعداد محصولات، مشاهده و انتخاب کالا برای مشتری آسان باقی بماند.</w:t>
      </w:r>
    </w:p>
    <w:p>
      <w:pPr>
        <w:pStyle w:val="Heading1"/>
        <w:keepLines/>
        <w:bidi/>
        <w:jc w:val="start"/>
      </w:pPr>
      <w:r>
        <w:rPr>
          <w:b/>
          <w:rFonts w:ascii="Vazirmatn" w:hAnsi="Vazirmatn" w:cs="Vazirmatn" w:eastAsia="Vazirmatn"/>
          <w:lang w:val="fa-IR" w:bidi="fa-IR" w:eastAsia="fa-IR"/>
          <w:szCs w:val="28"/>
          <w:bCs w:val="1"/>
          <w:rtl w:val="1"/>
        </w:rPr>
        <w:t>۶</w:t>
      </w:r>
      <w:r>
        <w:rPr>
          <w:b/>
          <w:rFonts w:ascii="Vazirmatn" w:hAnsi="Vazirmatn" w:cs="Vazirmatn" w:eastAsia="Vazirmatn"/>
          <w:lang w:val="fa-IR" w:bidi="fa-IR" w:eastAsia="fa-IR"/>
          <w:szCs w:val="28"/>
          <w:bCs w:val="1"/>
          <w:rtl w:val="1"/>
        </w:rPr>
        <w:t>. صفحه اختصاصی هر محصول</w:t>
      </w:r>
    </w:p>
    <w:p>
      <w:pPr>
        <w:keepLines/>
        <w:bidi/>
        <w:jc w:val="start"/>
      </w:pPr>
      <w:r>
        <w:rPr>
          <w:b w:val="0"/>
          <w:rFonts w:ascii="Vazirmatn" w:hAnsi="Vazirmatn" w:cs="Vazirmatn" w:eastAsia="Vazirmatn"/>
          <w:lang w:val="fa-IR" w:bidi="fa-IR" w:eastAsia="fa-IR"/>
          <w:szCs w:val="22"/>
          <w:bCs w:val="0"/>
          <w:rtl w:val="1"/>
        </w:rPr>
        <w:t>هر محصول در فروشگاه دارای یک صفحه اختصاصی خواهد بود.</w:t>
      </w:r>
    </w:p>
    <w:p>
      <w:pPr>
        <w:keepNext/>
        <w:keepLines/>
        <w:bidi/>
        <w:jc w:val="start"/>
      </w:pPr>
      <w:r>
        <w:rPr>
          <w:b w:val="0"/>
          <w:rFonts w:ascii="Vazirmatn" w:hAnsi="Vazirmatn" w:cs="Vazirmatn" w:eastAsia="Vazirmatn"/>
          <w:lang w:val="fa-IR" w:bidi="fa-IR" w:eastAsia="fa-IR"/>
          <w:szCs w:val="22"/>
          <w:bCs w:val="0"/>
          <w:rtl w:val="1"/>
        </w:rPr>
        <w:t>در این صفحه اطلاعات کامل محصول شامل موارد زیر نمایش داده می‌شود: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نام محصول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تصاویر محصول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ویدئوی محصول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قیمت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قیمت قبل از تخفیف</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درصد تخفیف</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توضیحات محصول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دسته‌بندی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وضعیت موجودی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تعداد موردنظر برای خرید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دکمه افزودن به سبد خرید</w:t>
      </w:r>
    </w:p>
    <w:p>
      <w:pPr>
        <w:keepLines/>
        <w:bidi/>
        <w:jc w:val="start"/>
      </w:pPr>
      <w:r>
        <w:rPr>
          <w:b w:val="0"/>
          <w:rFonts w:ascii="Vazirmatn" w:hAnsi="Vazirmatn" w:cs="Vazirmatn" w:eastAsia="Vazirmatn"/>
          <w:lang w:val="fa-IR" w:bidi="fa-IR" w:eastAsia="fa-IR"/>
          <w:szCs w:val="22"/>
          <w:bCs w:val="0"/>
          <w:rtl w:val="1"/>
        </w:rPr>
        <w:t>امکان قرار دادن چند تصویر و ویدئو برای هر محصول نیز در نظر گرفته خواهد شد.</w:t>
      </w:r>
    </w:p>
    <w:p>
      <w:pPr>
        <w:pStyle w:val="Heading1"/>
        <w:keepLines/>
        <w:pageBreakBefore/>
        <w:bidi/>
        <w:jc w:val="start"/>
      </w:pPr>
      <w:r>
        <w:rPr>
          <w:b/>
          <w:rFonts w:ascii="Vazirmatn" w:hAnsi="Vazirmatn" w:cs="Vazirmatn" w:eastAsia="Vazirmatn"/>
          <w:lang w:val="fa-IR" w:bidi="fa-IR" w:eastAsia="fa-IR"/>
          <w:szCs w:val="28"/>
          <w:bCs w:val="1"/>
          <w:rtl w:val="1"/>
        </w:rPr>
        <w:t>۷</w:t>
      </w:r>
      <w:r>
        <w:rPr>
          <w:b/>
          <w:rFonts w:ascii="Vazirmatn" w:hAnsi="Vazirmatn" w:cs="Vazirmatn" w:eastAsia="Vazirmatn"/>
          <w:lang w:val="fa-IR" w:bidi="fa-IR" w:eastAsia="fa-IR"/>
          <w:szCs w:val="28"/>
          <w:bCs w:val="1"/>
          <w:rtl w:val="1"/>
        </w:rPr>
        <w:t>. سبد خرید</w:t>
      </w:r>
    </w:p>
    <w:p>
      <w:pPr>
        <w:keepLines/>
        <w:bidi/>
        <w:jc w:val="start"/>
      </w:pPr>
      <w:r>
        <w:rPr>
          <w:b w:val="0"/>
          <w:rFonts w:ascii="Vazirmatn" w:hAnsi="Vazirmatn" w:cs="Vazirmatn" w:eastAsia="Vazirmatn"/>
          <w:lang w:val="fa-IR" w:bidi="fa-IR" w:eastAsia="fa-IR"/>
          <w:szCs w:val="22"/>
          <w:bCs w:val="0"/>
          <w:rtl w:val="1"/>
        </w:rPr>
        <w:t>مشتری می‌تواند محصولات موردنظر خود را به سبد خرید اضافه کند.</w:t>
      </w:r>
    </w:p>
    <w:p>
      <w:pPr>
        <w:keepNext/>
        <w:keepLines/>
        <w:bidi/>
        <w:jc w:val="start"/>
      </w:pPr>
      <w:r>
        <w:rPr>
          <w:b w:val="0"/>
          <w:rFonts w:ascii="Vazirmatn" w:hAnsi="Vazirmatn" w:cs="Vazirmatn" w:eastAsia="Vazirmatn"/>
          <w:lang w:val="fa-IR" w:bidi="fa-IR" w:eastAsia="fa-IR"/>
          <w:szCs w:val="22"/>
          <w:bCs w:val="0"/>
          <w:rtl w:val="1"/>
        </w:rPr>
        <w:t>امکانات این بخش شامل: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مشاهده محصولات انتخاب‌شده</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افزایش یا کاهش تعداد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حذف محصول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مشاهده قیمت هر کالا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مشاهده تخفیف</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مشاهده مبلغ نهایی سفارش</w:t>
      </w:r>
    </w:p>
    <w:p>
      <w:pPr>
        <w:pStyle w:val="ListBullet"/>
        <w:keepNex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ادامه فرآیند خرید</w:t>
      </w:r>
    </w:p>
    <w:p>
      <w:pPr>
        <w:keepLines/>
        <w:bidi/>
        <w:jc w:val="start"/>
      </w:pPr>
      <w:r>
        <w:rPr>
          <w:b w:val="0"/>
          <w:rFonts w:ascii="Vazirmatn" w:hAnsi="Vazirmatn" w:cs="Vazirmatn" w:eastAsia="Vazirmatn"/>
          <w:lang w:val="fa-IR" w:bidi="fa-IR" w:eastAsia="fa-IR"/>
          <w:szCs w:val="22"/>
          <w:bCs w:val="0"/>
          <w:rtl w:val="1"/>
        </w:rPr>
        <w:t>خواهد بود.</w:t>
      </w:r>
    </w:p>
    <w:p>
      <w:pPr>
        <w:pStyle w:val="Heading1"/>
        <w:keepLines/>
        <w:bidi/>
        <w:jc w:val="start"/>
      </w:pPr>
      <w:r>
        <w:rPr>
          <w:b/>
          <w:rFonts w:ascii="Vazirmatn" w:hAnsi="Vazirmatn" w:cs="Vazirmatn" w:eastAsia="Vazirmatn"/>
          <w:lang w:val="fa-IR" w:bidi="fa-IR" w:eastAsia="fa-IR"/>
          <w:szCs w:val="28"/>
          <w:bCs w:val="1"/>
          <w:rtl w:val="1"/>
        </w:rPr>
        <w:t>۸</w:t>
      </w:r>
      <w:r>
        <w:rPr>
          <w:b/>
          <w:rFonts w:ascii="Vazirmatn" w:hAnsi="Vazirmatn" w:cs="Vazirmatn" w:eastAsia="Vazirmatn"/>
          <w:lang w:val="fa-IR" w:bidi="fa-IR" w:eastAsia="fa-IR"/>
          <w:szCs w:val="28"/>
          <w:bCs w:val="1"/>
          <w:rtl w:val="1"/>
        </w:rPr>
        <w:t>. ثبت سفارش</w:t>
      </w:r>
    </w:p>
    <w:p>
      <w:pPr>
        <w:keepLines/>
        <w:bidi/>
        <w:jc w:val="start"/>
      </w:pPr>
      <w:r>
        <w:rPr>
          <w:b w:val="0"/>
          <w:rFonts w:ascii="Vazirmatn" w:hAnsi="Vazirmatn" w:cs="Vazirmatn" w:eastAsia="Vazirmatn"/>
          <w:lang w:val="fa-IR" w:bidi="fa-IR" w:eastAsia="fa-IR"/>
          <w:szCs w:val="22"/>
          <w:bCs w:val="0"/>
          <w:rtl w:val="1"/>
        </w:rPr>
        <w:t>پس از انتخاب محصولات، مشتری می‌تواند سفارش خود را ثبت کند.</w:t>
      </w:r>
    </w:p>
    <w:p>
      <w:pPr>
        <w:keepNext/>
        <w:keepLines/>
        <w:bidi/>
        <w:jc w:val="start"/>
      </w:pPr>
      <w:r>
        <w:rPr>
          <w:b w:val="0"/>
          <w:rFonts w:ascii="Vazirmatn" w:hAnsi="Vazirmatn" w:cs="Vazirmatn" w:eastAsia="Vazirmatn"/>
          <w:lang w:val="fa-IR" w:bidi="fa-IR" w:eastAsia="fa-IR"/>
          <w:szCs w:val="22"/>
          <w:bCs w:val="0"/>
          <w:rtl w:val="1"/>
        </w:rPr>
        <w:t>اطلاعات موردنیاز می‌تواند شامل موارد زیر باشد: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نام و نام خانوادگی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شماره تماس</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آدرس</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توضیحات سفارش</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اطلاعات مربوط به ارسال</w:t>
      </w:r>
    </w:p>
    <w:p>
      <w:pPr>
        <w:keepLines/>
        <w:bidi/>
        <w:jc w:val="start"/>
      </w:pPr>
      <w:r>
        <w:rPr>
          <w:b w:val="0"/>
          <w:rFonts w:ascii="Vazirmatn" w:hAnsi="Vazirmatn" w:cs="Vazirmatn" w:eastAsia="Vazirmatn"/>
          <w:lang w:val="fa-IR" w:bidi="fa-IR" w:eastAsia="fa-IR"/>
          <w:szCs w:val="22"/>
          <w:bCs w:val="0"/>
          <w:rtl w:val="1"/>
        </w:rPr>
        <w:t>پس از تأیید اطلاعات، سفارش در سیستم ثبت خواهد شد.</w:t>
      </w:r>
    </w:p>
    <w:p>
      <w:pPr>
        <w:pStyle w:val="Heading1"/>
        <w:keepLines/>
        <w:bidi/>
        <w:jc w:val="start"/>
      </w:pPr>
      <w:r>
        <w:rPr>
          <w:b/>
          <w:rFonts w:ascii="Vazirmatn" w:hAnsi="Vazirmatn" w:cs="Vazirmatn" w:eastAsia="Vazirmatn"/>
          <w:lang w:val="fa-IR" w:bidi="fa-IR" w:eastAsia="fa-IR"/>
          <w:szCs w:val="28"/>
          <w:bCs w:val="1"/>
          <w:rtl w:val="1"/>
        </w:rPr>
        <w:t>۹</w:t>
      </w:r>
      <w:r>
        <w:rPr>
          <w:b/>
          <w:rFonts w:ascii="Vazirmatn" w:hAnsi="Vazirmatn" w:cs="Vazirmatn" w:eastAsia="Vazirmatn"/>
          <w:lang w:val="fa-IR" w:bidi="fa-IR" w:eastAsia="fa-IR"/>
          <w:szCs w:val="28"/>
          <w:bCs w:val="1"/>
          <w:rtl w:val="1"/>
        </w:rPr>
        <w:t>. کیف پول کاربران</w:t>
      </w:r>
    </w:p>
    <w:p>
      <w:pPr>
        <w:keepLines/>
        <w:bidi/>
        <w:jc w:val="start"/>
      </w:pPr>
      <w:r>
        <w:rPr>
          <w:b w:val="0"/>
          <w:rFonts w:ascii="Vazirmatn" w:hAnsi="Vazirmatn" w:cs="Vazirmatn" w:eastAsia="Vazirmatn"/>
          <w:lang w:val="fa-IR" w:bidi="fa-IR" w:eastAsia="fa-IR"/>
          <w:szCs w:val="22"/>
          <w:bCs w:val="0"/>
          <w:rtl w:val="1"/>
        </w:rPr>
        <w:t>برای هر کاربر یک کیف پول اختصاصی در سایت در نظر گرفته می‌شود.</w:t>
      </w:r>
    </w:p>
    <w:p>
      <w:pPr>
        <w:keepNext/>
        <w:keepLines/>
        <w:bidi/>
        <w:jc w:val="start"/>
      </w:pPr>
      <w:r>
        <w:rPr>
          <w:b w:val="0"/>
          <w:rFonts w:ascii="Vazirmatn" w:hAnsi="Vazirmatn" w:cs="Vazirmatn" w:eastAsia="Vazirmatn"/>
          <w:lang w:val="fa-IR" w:bidi="fa-IR" w:eastAsia="fa-IR"/>
          <w:szCs w:val="22"/>
          <w:bCs w:val="0"/>
          <w:rtl w:val="1"/>
        </w:rPr>
        <w:t>کاربر می‌تواند: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موجودی کیف پول خود را مشاهده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کیف پول خود را از طریق درگاه پرداخت شارژ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از موجودی کیف پول برای خرید استفاده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سابقه تراکنش‌های کیف پول را مشاهده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اعتبار برگشتی از خرید دریافت کند</w:t>
      </w:r>
    </w:p>
    <w:p>
      <w:pPr>
        <w:keepLines/>
        <w:bidi/>
        <w:jc w:val="start"/>
      </w:pPr>
      <w:r>
        <w:rPr>
          <w:b w:val="0"/>
          <w:rFonts w:ascii="Vazirmatn" w:hAnsi="Vazirmatn" w:cs="Vazirmatn" w:eastAsia="Vazirmatn"/>
          <w:lang w:val="fa-IR" w:bidi="fa-IR" w:eastAsia="fa-IR"/>
          <w:szCs w:val="22"/>
          <w:bCs w:val="0"/>
          <w:rtl w:val="1"/>
        </w:rPr>
        <w:t>همچنین امکان تعریف درصد بازگشت از مبلغ خرید وجود خواهد داشت.</w:t>
      </w:r>
    </w:p>
    <w:p>
      <w:pPr>
        <w:keepLines/>
        <w:bidi/>
        <w:jc w:val="start"/>
      </w:pPr>
      <w:r>
        <w:rPr>
          <w:b w:val="0"/>
          <w:rFonts w:ascii="Vazirmatn" w:hAnsi="Vazirmatn" w:cs="Vazirmatn" w:eastAsia="Vazirmatn"/>
          <w:lang w:val="fa-IR" w:bidi="fa-IR" w:eastAsia="fa-IR"/>
          <w:szCs w:val="22"/>
          <w:bCs w:val="0"/>
          <w:rtl w:val="1"/>
        </w:rPr>
        <w:t xml:space="preserve">برای مثال، اگر میزان بازگشت اعتبار </w:t>
      </w:r>
      <w:r>
        <w:rPr>
          <w:b/>
          <w:rFonts w:ascii="Vazirmatn" w:hAnsi="Vazirmatn" w:cs="Vazirmatn" w:eastAsia="Vazirmatn"/>
          <w:lang w:val="fa-IR" w:bidi="fa-IR" w:eastAsia="fa-IR"/>
          <w:szCs w:val="22"/>
          <w:bCs w:val="1"/>
          <w:rtl w:val="1"/>
        </w:rPr>
        <w:t>۵ درصد</w:t>
      </w:r>
      <w:r>
        <w:rPr>
          <w:b w:val="0"/>
          <w:rFonts w:ascii="Vazirmatn" w:hAnsi="Vazirmatn" w:cs="Vazirmatn" w:eastAsia="Vazirmatn"/>
          <w:lang w:val="fa-IR" w:bidi="fa-IR" w:eastAsia="fa-IR"/>
          <w:szCs w:val="22"/>
          <w:bCs w:val="0"/>
          <w:rtl w:val="1"/>
        </w:rPr>
        <w:t xml:space="preserve"> تعیین شده باشد و کاربر یک میلیون تومان خرید کند، </w:t>
      </w:r>
      <w:r>
        <w:rPr>
          <w:b/>
          <w:rFonts w:ascii="Vazirmatn" w:hAnsi="Vazirmatn" w:cs="Vazirmatn" w:eastAsia="Vazirmatn"/>
          <w:lang w:val="fa-IR" w:bidi="fa-IR" w:eastAsia="fa-IR"/>
          <w:szCs w:val="22"/>
          <w:bCs w:val="1"/>
          <w:rtl w:val="1"/>
        </w:rPr>
        <w:t>۵۰ هزار تومان</w:t>
      </w:r>
      <w:r>
        <w:rPr>
          <w:b w:val="0"/>
          <w:rFonts w:ascii="Vazirmatn" w:hAnsi="Vazirmatn" w:cs="Vazirmatn" w:eastAsia="Vazirmatn"/>
          <w:lang w:val="fa-IR" w:bidi="fa-IR" w:eastAsia="fa-IR"/>
          <w:szCs w:val="22"/>
          <w:bCs w:val="0"/>
          <w:rtl w:val="1"/>
        </w:rPr>
        <w:t xml:space="preserve"> به کیف پول او اضافه خواهد شد تا در خریدهای بعدی از آن استفاده کند.</w:t>
      </w:r>
    </w:p>
    <w:p>
      <w:pPr>
        <w:keepLines/>
        <w:bidi/>
        <w:jc w:val="start"/>
      </w:pPr>
      <w:r>
        <w:rPr>
          <w:b w:val="0"/>
          <w:rFonts w:ascii="Vazirmatn" w:hAnsi="Vazirmatn" w:cs="Vazirmatn" w:eastAsia="Vazirmatn"/>
          <w:lang w:val="fa-IR" w:bidi="fa-IR" w:eastAsia="fa-IR"/>
          <w:szCs w:val="22"/>
          <w:bCs w:val="0"/>
          <w:rtl w:val="1"/>
        </w:rPr>
        <w:t>درصد بازگشت اعتبار توسط مدیریت فروشگاه قابل تعیین خواهد بود.</w:t>
      </w:r>
    </w:p>
    <w:p>
      <w:pPr>
        <w:pStyle w:val="Heading1"/>
        <w:keepLines/>
        <w:pageBreakBefore/>
        <w:bidi/>
        <w:jc w:val="start"/>
      </w:pPr>
      <w:r>
        <w:rPr>
          <w:b/>
          <w:rFonts w:ascii="Vazirmatn" w:hAnsi="Vazirmatn" w:cs="Vazirmatn" w:eastAsia="Vazirmatn"/>
          <w:lang w:val="fa-IR" w:bidi="fa-IR" w:eastAsia="fa-IR"/>
          <w:szCs w:val="28"/>
          <w:bCs w:val="1"/>
          <w:rtl w:val="1"/>
        </w:rPr>
        <w:t>۱۰</w:t>
      </w:r>
      <w:r>
        <w:rPr>
          <w:b/>
          <w:rFonts w:ascii="Vazirmatn" w:hAnsi="Vazirmatn" w:cs="Vazirmatn" w:eastAsia="Vazirmatn"/>
          <w:lang w:val="fa-IR" w:bidi="fa-IR" w:eastAsia="fa-IR"/>
          <w:szCs w:val="28"/>
          <w:bCs w:val="1"/>
          <w:rtl w:val="1"/>
        </w:rPr>
        <w:t>. درگاه پرداخت اینترنتی</w:t>
      </w:r>
    </w:p>
    <w:p>
      <w:pPr>
        <w:keepLines/>
        <w:bidi/>
        <w:jc w:val="start"/>
      </w:pPr>
      <w:r>
        <w:rPr>
          <w:b w:val="0"/>
          <w:rFonts w:ascii="Vazirmatn" w:hAnsi="Vazirmatn" w:cs="Vazirmatn" w:eastAsia="Vazirmatn"/>
          <w:lang w:val="fa-IR" w:bidi="fa-IR" w:eastAsia="fa-IR"/>
          <w:szCs w:val="22"/>
          <w:bCs w:val="0"/>
          <w:rtl w:val="1"/>
        </w:rPr>
        <w:t>سایت به درگاه پرداخت اینترنتی متصل خواهد شد.</w:t>
      </w:r>
    </w:p>
    <w:p>
      <w:pPr>
        <w:keepNext/>
        <w:keepLines/>
        <w:bidi/>
        <w:jc w:val="start"/>
      </w:pPr>
      <w:r>
        <w:rPr>
          <w:b w:val="0"/>
          <w:rFonts w:ascii="Vazirmatn" w:hAnsi="Vazirmatn" w:cs="Vazirmatn" w:eastAsia="Vazirmatn"/>
          <w:lang w:val="fa-IR" w:bidi="fa-IR" w:eastAsia="fa-IR"/>
          <w:szCs w:val="22"/>
          <w:bCs w:val="0"/>
          <w:rtl w:val="1"/>
        </w:rPr>
        <w:t>از درگاه پرداخت برای موارد زیر استفاده می‌شود: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پرداخت مستقیم سفارش</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شارژ کیف پول</w:t>
      </w:r>
    </w:p>
    <w:p>
      <w:pPr>
        <w:keepLines/>
        <w:bidi/>
        <w:jc w:val="start"/>
      </w:pPr>
      <w:r>
        <w:rPr>
          <w:b w:val="0"/>
          <w:rFonts w:ascii="Vazirmatn" w:hAnsi="Vazirmatn" w:cs="Vazirmatn" w:eastAsia="Vazirmatn"/>
          <w:lang w:val="fa-IR" w:bidi="fa-IR" w:eastAsia="fa-IR"/>
          <w:szCs w:val="22"/>
          <w:bCs w:val="0"/>
          <w:rtl w:val="1"/>
        </w:rPr>
        <w:t>پس از پرداخت، وضعیت تراکنش توسط سیستم بررسی و ثبت خواهد شد.</w:t>
      </w:r>
    </w:p>
    <w:p>
      <w:pPr>
        <w:pStyle w:val="Heading1"/>
        <w:keepLines/>
        <w:bidi/>
        <w:jc w:val="start"/>
      </w:pPr>
      <w:r>
        <w:rPr>
          <w:b/>
          <w:rFonts w:ascii="Vazirmatn" w:hAnsi="Vazirmatn" w:cs="Vazirmatn" w:eastAsia="Vazirmatn"/>
          <w:lang w:val="fa-IR" w:bidi="fa-IR" w:eastAsia="fa-IR"/>
          <w:szCs w:val="28"/>
          <w:bCs w:val="1"/>
          <w:rtl w:val="1"/>
        </w:rPr>
        <w:t>۱۱</w:t>
      </w:r>
      <w:r>
        <w:rPr>
          <w:b/>
          <w:rFonts w:ascii="Vazirmatn" w:hAnsi="Vazirmatn" w:cs="Vazirmatn" w:eastAsia="Vazirmatn"/>
          <w:lang w:val="fa-IR" w:bidi="fa-IR" w:eastAsia="fa-IR"/>
          <w:szCs w:val="28"/>
          <w:bCs w:val="1"/>
          <w:rtl w:val="1"/>
        </w:rPr>
        <w:t>. وضعیت سفارش</w:t>
      </w:r>
    </w:p>
    <w:p>
      <w:pPr>
        <w:keepLines/>
        <w:bidi/>
        <w:jc w:val="start"/>
      </w:pPr>
      <w:r>
        <w:rPr>
          <w:b w:val="0"/>
          <w:rFonts w:ascii="Vazirmatn" w:hAnsi="Vazirmatn" w:cs="Vazirmatn" w:eastAsia="Vazirmatn"/>
          <w:lang w:val="fa-IR" w:bidi="fa-IR" w:eastAsia="fa-IR"/>
          <w:szCs w:val="22"/>
          <w:bCs w:val="0"/>
          <w:rtl w:val="1"/>
        </w:rPr>
        <w:t>مشتری می‌تواند وضعیت سفارش خود را مشاهده کند.</w:t>
      </w:r>
    </w:p>
    <w:p>
      <w:pPr>
        <w:keepNext/>
        <w:keepLines/>
        <w:bidi/>
        <w:jc w:val="start"/>
      </w:pPr>
      <w:r>
        <w:rPr>
          <w:b w:val="0"/>
          <w:rFonts w:ascii="Vazirmatn" w:hAnsi="Vazirmatn" w:cs="Vazirmatn" w:eastAsia="Vazirmatn"/>
          <w:lang w:val="fa-IR" w:bidi="fa-IR" w:eastAsia="fa-IR"/>
          <w:szCs w:val="22"/>
          <w:bCs w:val="0"/>
          <w:rtl w:val="1"/>
        </w:rPr>
        <w:t>وضعیت‌های سفارش می‌تواند شامل موارد زیر باشد: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ثبت شده</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در انتظار پرداخت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پرداخت شده</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در حال آماده‌سازی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تحویل به پیک</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در حال ارسال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تحویل داده شده</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لغو شده</w:t>
      </w:r>
    </w:p>
    <w:p>
      <w:pPr>
        <w:pStyle w:val="Heading1"/>
        <w:keepLines/>
        <w:bidi/>
        <w:jc w:val="start"/>
      </w:pPr>
      <w:r>
        <w:rPr>
          <w:b/>
          <w:rFonts w:ascii="Vazirmatn" w:hAnsi="Vazirmatn" w:cs="Vazirmatn" w:eastAsia="Vazirmatn"/>
          <w:lang w:val="fa-IR" w:bidi="fa-IR" w:eastAsia="fa-IR"/>
          <w:szCs w:val="28"/>
          <w:bCs w:val="1"/>
          <w:rtl w:val="1"/>
        </w:rPr>
        <w:t>۱۲</w:t>
      </w:r>
      <w:r>
        <w:rPr>
          <w:b/>
          <w:rFonts w:ascii="Vazirmatn" w:hAnsi="Vazirmatn" w:cs="Vazirmatn" w:eastAsia="Vazirmatn"/>
          <w:lang w:val="fa-IR" w:bidi="fa-IR" w:eastAsia="fa-IR"/>
          <w:szCs w:val="28"/>
          <w:bCs w:val="1"/>
          <w:rtl w:val="1"/>
        </w:rPr>
        <w:t>. بخش پیک و ارسال سفارش</w:t>
      </w:r>
    </w:p>
    <w:p>
      <w:pPr>
        <w:keepLines/>
        <w:bidi/>
        <w:jc w:val="start"/>
      </w:pPr>
      <w:r>
        <w:rPr>
          <w:b w:val="0"/>
          <w:rFonts w:ascii="Vazirmatn" w:hAnsi="Vazirmatn" w:cs="Vazirmatn" w:eastAsia="Vazirmatn"/>
          <w:lang w:val="fa-IR" w:bidi="fa-IR" w:eastAsia="fa-IR"/>
          <w:szCs w:val="22"/>
          <w:bCs w:val="0"/>
          <w:rtl w:val="1"/>
        </w:rPr>
        <w:t>برای مدیریت ارسال سفارش‌ها، بخش مربوط به پیک و تحویل سفارش در نظر گرفته می‌شود.</w:t>
      </w:r>
    </w:p>
    <w:p>
      <w:pPr>
        <w:keepNext/>
        <w:keepLines/>
        <w:bidi/>
        <w:jc w:val="start"/>
      </w:pPr>
      <w:r>
        <w:rPr>
          <w:b w:val="0"/>
          <w:rFonts w:ascii="Vazirmatn" w:hAnsi="Vazirmatn" w:cs="Vazirmatn" w:eastAsia="Vazirmatn"/>
          <w:lang w:val="fa-IR" w:bidi="fa-IR" w:eastAsia="fa-IR"/>
          <w:szCs w:val="22"/>
          <w:bCs w:val="0"/>
          <w:rtl w:val="1"/>
        </w:rPr>
        <w:t>اطلاعات هر سفارش می‌تواند شامل موارد زیر باشد: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شماره سفارش</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نام مشتری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شماره تماس</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آدرس</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مبلغ سفارش</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وضعیت سفارش</w:t>
      </w:r>
    </w:p>
    <w:p>
      <w:pPr>
        <w:pStyle w:val="ListBullet"/>
        <w:keepNex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وضعیت ارسال</w:t>
      </w:r>
    </w:p>
    <w:p>
      <w:pPr>
        <w:keepLines/>
        <w:bidi/>
        <w:jc w:val="start"/>
      </w:pPr>
      <w:r>
        <w:rPr>
          <w:b w:val="0"/>
          <w:rFonts w:ascii="Vazirmatn" w:hAnsi="Vazirmatn" w:cs="Vazirmatn" w:eastAsia="Vazirmatn"/>
          <w:lang w:val="fa-IR" w:bidi="fa-IR" w:eastAsia="fa-IR"/>
          <w:szCs w:val="22"/>
          <w:bCs w:val="0"/>
          <w:rtl w:val="1"/>
        </w:rPr>
        <w:t>باشد.</w:t>
      </w:r>
    </w:p>
    <w:p>
      <w:pPr>
        <w:pStyle w:val="Heading1"/>
        <w:keepLines/>
        <w:pageBreakBefore/>
        <w:bidi/>
        <w:jc w:val="start"/>
      </w:pPr>
      <w:r>
        <w:rPr>
          <w:b/>
          <w:rFonts w:ascii="Vazirmatn" w:hAnsi="Vazirmatn" w:cs="Vazirmatn" w:eastAsia="Vazirmatn"/>
          <w:lang w:val="fa-IR" w:bidi="fa-IR" w:eastAsia="fa-IR"/>
          <w:szCs w:val="28"/>
          <w:bCs w:val="1"/>
          <w:rtl w:val="1"/>
        </w:rPr>
        <w:t>۱۳</w:t>
      </w:r>
      <w:r>
        <w:rPr>
          <w:b/>
          <w:rFonts w:ascii="Vazirmatn" w:hAnsi="Vazirmatn" w:cs="Vazirmatn" w:eastAsia="Vazirmatn"/>
          <w:lang w:val="fa-IR" w:bidi="fa-IR" w:eastAsia="fa-IR"/>
          <w:szCs w:val="28"/>
          <w:bCs w:val="1"/>
          <w:rtl w:val="1"/>
        </w:rPr>
        <w:t>. پنل مدیریت</w:t>
      </w:r>
    </w:p>
    <w:p>
      <w:pPr>
        <w:keepLines/>
        <w:bidi/>
        <w:jc w:val="start"/>
      </w:pPr>
      <w:r>
        <w:rPr>
          <w:b w:val="0"/>
          <w:rFonts w:ascii="Vazirmatn" w:hAnsi="Vazirmatn" w:cs="Vazirmatn" w:eastAsia="Vazirmatn"/>
          <w:lang w:val="fa-IR" w:bidi="fa-IR" w:eastAsia="fa-IR"/>
          <w:szCs w:val="22"/>
          <w:bCs w:val="0"/>
          <w:rtl w:val="1"/>
        </w:rPr>
        <w:t>برای مدیریت فروشگاه، پنل مدیریتی اختصاصی در نظر گرفته خواهد شد.</w:t>
      </w:r>
    </w:p>
    <w:p>
      <w:pPr>
        <w:keepNext/>
        <w:keepLines/>
        <w:bidi/>
        <w:jc w:val="start"/>
      </w:pPr>
      <w:r>
        <w:rPr>
          <w:b w:val="0"/>
          <w:rFonts w:ascii="Vazirmatn" w:hAnsi="Vazirmatn" w:cs="Vazirmatn" w:eastAsia="Vazirmatn"/>
          <w:lang w:val="fa-IR" w:bidi="fa-IR" w:eastAsia="fa-IR"/>
          <w:szCs w:val="22"/>
          <w:bCs w:val="0"/>
          <w:rtl w:val="1"/>
        </w:rPr>
        <w:t>از طریق پنل مدیریت می‌توان موارد زیر را کنترل کرد: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محصولات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قیمت‌ها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تخفیف‌ها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دسته‌بندی‌ها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تصاویر و ویدئوها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موجودی محصولات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سفارش‌ها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وضعیت سفارش</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مشتریان</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پرداخت‌ها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اطلاعات ارسال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کیف پول کاربران</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تراکنش‌های کیف پول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درصد اعتبار بازگشتی از خرید</w:t>
      </w:r>
    </w:p>
    <w:p>
      <w:pPr>
        <w:pStyle w:val="Heading1"/>
        <w:keepLines/>
        <w:bidi/>
        <w:jc w:val="start"/>
      </w:pPr>
      <w:r>
        <w:rPr>
          <w:b/>
          <w:rFonts w:ascii="Vazirmatn" w:hAnsi="Vazirmatn" w:cs="Vazirmatn" w:eastAsia="Vazirmatn"/>
          <w:lang w:val="fa-IR" w:bidi="fa-IR" w:eastAsia="fa-IR"/>
          <w:szCs w:val="28"/>
          <w:bCs w:val="1"/>
          <w:rtl w:val="1"/>
        </w:rPr>
        <w:t>۱۴</w:t>
      </w:r>
      <w:r>
        <w:rPr>
          <w:b/>
          <w:rFonts w:ascii="Vazirmatn" w:hAnsi="Vazirmatn" w:cs="Vazirmatn" w:eastAsia="Vazirmatn"/>
          <w:lang w:val="fa-IR" w:bidi="fa-IR" w:eastAsia="fa-IR"/>
          <w:szCs w:val="28"/>
          <w:bCs w:val="1"/>
          <w:rtl w:val="1"/>
        </w:rPr>
        <w:t>. مدیریت محصولات</w:t>
      </w:r>
    </w:p>
    <w:p>
      <w:pPr>
        <w:keepNext/>
        <w:keepLines/>
        <w:bidi/>
        <w:jc w:val="start"/>
      </w:pPr>
      <w:r>
        <w:rPr>
          <w:b w:val="0"/>
          <w:rFonts w:ascii="Vazirmatn" w:hAnsi="Vazirmatn" w:cs="Vazirmatn" w:eastAsia="Vazirmatn"/>
          <w:lang w:val="fa-IR" w:bidi="fa-IR" w:eastAsia="fa-IR"/>
          <w:szCs w:val="22"/>
          <w:bCs w:val="0"/>
          <w:rtl w:val="1"/>
        </w:rPr>
        <w:t>مدیر فروشگاه می‌تواند از طریق پنل مدیریت: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محصول اضافه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محصول را ویرایش یا حذف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قیمت و تخفیف تعیین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موجودی را مدیریت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تصویر و ویدئو بارگذاری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دسته‌بندی تعیین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محصول را فعال یا غیرفعال کند</w:t>
      </w:r>
    </w:p>
    <w:p>
      <w:pPr>
        <w:pStyle w:val="Heading1"/>
        <w:keepLines/>
        <w:pageBreakBefore/>
        <w:bidi/>
        <w:jc w:val="start"/>
      </w:pPr>
      <w:r>
        <w:rPr>
          <w:b/>
          <w:rFonts w:ascii="Vazirmatn" w:hAnsi="Vazirmatn" w:cs="Vazirmatn" w:eastAsia="Vazirmatn"/>
          <w:lang w:val="fa-IR" w:bidi="fa-IR" w:eastAsia="fa-IR"/>
          <w:szCs w:val="28"/>
          <w:bCs w:val="1"/>
          <w:rtl w:val="1"/>
        </w:rPr>
        <w:t>۱۵</w:t>
      </w:r>
      <w:r>
        <w:rPr>
          <w:b/>
          <w:rFonts w:ascii="Vazirmatn" w:hAnsi="Vazirmatn" w:cs="Vazirmatn" w:eastAsia="Vazirmatn"/>
          <w:lang w:val="fa-IR" w:bidi="fa-IR" w:eastAsia="fa-IR"/>
          <w:szCs w:val="28"/>
          <w:bCs w:val="1"/>
          <w:rtl w:val="1"/>
        </w:rPr>
        <w:t>. مدیریت سفارش‌ها</w:t>
      </w:r>
    </w:p>
    <w:p>
      <w:pPr>
        <w:keepLines/>
        <w:bidi/>
        <w:jc w:val="start"/>
      </w:pPr>
      <w:r>
        <w:rPr>
          <w:b w:val="0"/>
          <w:rFonts w:ascii="Vazirmatn" w:hAnsi="Vazirmatn" w:cs="Vazirmatn" w:eastAsia="Vazirmatn"/>
          <w:lang w:val="fa-IR" w:bidi="fa-IR" w:eastAsia="fa-IR"/>
          <w:szCs w:val="22"/>
          <w:bCs w:val="0"/>
          <w:rtl w:val="1"/>
        </w:rPr>
        <w:t>تمام سفارش‌های ثبت‌شده در پنل مدیریت قابل مشاهده خواهند بود.</w:t>
      </w:r>
    </w:p>
    <w:p>
      <w:pPr>
        <w:keepNext/>
        <w:keepLines/>
        <w:bidi/>
        <w:jc w:val="start"/>
      </w:pPr>
      <w:r>
        <w:rPr>
          <w:b w:val="0"/>
          <w:rFonts w:ascii="Vazirmatn" w:hAnsi="Vazirmatn" w:cs="Vazirmatn" w:eastAsia="Vazirmatn"/>
          <w:lang w:val="fa-IR" w:bidi="fa-IR" w:eastAsia="fa-IR"/>
          <w:szCs w:val="22"/>
          <w:bCs w:val="0"/>
          <w:rtl w:val="1"/>
        </w:rPr>
        <w:t>اطلاعات هر سفارش شامل مواردی مانند: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مشخصات مشتری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محصولات خریداری‌شده</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تعداد محصولات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مبلغ سفارش</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روش پرداخت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میزان استفاده از کیف پول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وضعیت پرداخت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آدرس</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وضعیت سفارش</w:t>
      </w:r>
    </w:p>
    <w:p>
      <w:pPr>
        <w:pStyle w:val="ListBullet"/>
        <w:keepNex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وضعیت ارسال</w:t>
      </w:r>
    </w:p>
    <w:p>
      <w:pPr>
        <w:keepLines/>
        <w:bidi/>
        <w:jc w:val="start"/>
      </w:pPr>
      <w:r>
        <w:rPr>
          <w:b w:val="0"/>
          <w:rFonts w:ascii="Vazirmatn" w:hAnsi="Vazirmatn" w:cs="Vazirmatn" w:eastAsia="Vazirmatn"/>
          <w:lang w:val="fa-IR" w:bidi="fa-IR" w:eastAsia="fa-IR"/>
          <w:szCs w:val="22"/>
          <w:bCs w:val="0"/>
          <w:rtl w:val="1"/>
        </w:rPr>
        <w:t>خواهد بود.</w:t>
      </w:r>
    </w:p>
    <w:p>
      <w:pPr>
        <w:pStyle w:val="Heading1"/>
        <w:keepLines/>
        <w:bidi/>
        <w:jc w:val="start"/>
      </w:pPr>
      <w:r>
        <w:rPr>
          <w:b/>
          <w:rFonts w:ascii="Vazirmatn" w:hAnsi="Vazirmatn" w:cs="Vazirmatn" w:eastAsia="Vazirmatn"/>
          <w:lang w:val="fa-IR" w:bidi="fa-IR" w:eastAsia="fa-IR"/>
          <w:szCs w:val="28"/>
          <w:bCs w:val="1"/>
          <w:rtl w:val="1"/>
        </w:rPr>
        <w:t>۱۶</w:t>
      </w:r>
      <w:r>
        <w:rPr>
          <w:b/>
          <w:rFonts w:ascii="Vazirmatn" w:hAnsi="Vazirmatn" w:cs="Vazirmatn" w:eastAsia="Vazirmatn"/>
          <w:lang w:val="fa-IR" w:bidi="fa-IR" w:eastAsia="fa-IR"/>
          <w:szCs w:val="28"/>
          <w:bCs w:val="1"/>
          <w:rtl w:val="1"/>
        </w:rPr>
        <w:t>. مدیریت کیف پول</w:t>
      </w:r>
    </w:p>
    <w:p>
      <w:pPr>
        <w:keepLines/>
        <w:bidi/>
        <w:jc w:val="start"/>
      </w:pPr>
      <w:r>
        <w:rPr>
          <w:b w:val="0"/>
          <w:rFonts w:ascii="Vazirmatn" w:hAnsi="Vazirmatn" w:cs="Vazirmatn" w:eastAsia="Vazirmatn"/>
          <w:lang w:val="fa-IR" w:bidi="fa-IR" w:eastAsia="fa-IR"/>
          <w:szCs w:val="22"/>
          <w:bCs w:val="0"/>
          <w:rtl w:val="1"/>
        </w:rPr>
        <w:t>بخش اختصاصی برای مدیریت کیف پول کاربران در نظر گرفته می‌شود.</w:t>
      </w:r>
    </w:p>
    <w:p>
      <w:pPr>
        <w:keepNext/>
        <w:keepLines/>
        <w:bidi/>
        <w:jc w:val="start"/>
      </w:pPr>
      <w:r>
        <w:rPr>
          <w:b w:val="0"/>
          <w:rFonts w:ascii="Vazirmatn" w:hAnsi="Vazirmatn" w:cs="Vazirmatn" w:eastAsia="Vazirmatn"/>
          <w:lang w:val="fa-IR" w:bidi="fa-IR" w:eastAsia="fa-IR"/>
          <w:szCs w:val="22"/>
          <w:bCs w:val="0"/>
          <w:rtl w:val="1"/>
        </w:rPr>
        <w:t>مدیریت فروشگاه می‌تواند: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موجودی کیف پول کاربران را مشاهده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سابقه تراکنش‌ها را بررسی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مبالغ شارژشده را مشاهده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مبالغ مصرف‌شده را بررسی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اعتبار برگشتی از خریدها را مشاهده کند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درصد بازگشت مبلغ خرید را تعیین کند</w:t>
      </w:r>
    </w:p>
    <w:p>
      <w:pPr>
        <w:pStyle w:val="Heading1"/>
        <w:keepLines/>
        <w:pageBreakBefore/>
        <w:bidi/>
        <w:jc w:val="start"/>
      </w:pPr>
      <w:r>
        <w:rPr>
          <w:b/>
          <w:rFonts w:ascii="Vazirmatn" w:hAnsi="Vazirmatn" w:cs="Vazirmatn" w:eastAsia="Vazirmatn"/>
          <w:lang w:val="fa-IR" w:bidi="fa-IR" w:eastAsia="fa-IR"/>
          <w:szCs w:val="28"/>
          <w:bCs w:val="1"/>
          <w:rtl w:val="1"/>
        </w:rPr>
        <w:t>۱۷</w:t>
      </w:r>
      <w:r>
        <w:rPr>
          <w:b/>
          <w:rFonts w:ascii="Vazirmatn" w:hAnsi="Vazirmatn" w:cs="Vazirmatn" w:eastAsia="Vazirmatn"/>
          <w:lang w:val="fa-IR" w:bidi="fa-IR" w:eastAsia="fa-IR"/>
          <w:szCs w:val="28"/>
          <w:bCs w:val="1"/>
          <w:rtl w:val="1"/>
        </w:rPr>
        <w:t>. نسخه موبایل سایت</w:t>
      </w:r>
    </w:p>
    <w:p>
      <w:pPr>
        <w:keepLines/>
        <w:bidi/>
        <w:jc w:val="start"/>
      </w:pPr>
      <w:r>
        <w:rPr>
          <w:b w:val="0"/>
          <w:rFonts w:ascii="Vazirmatn" w:hAnsi="Vazirmatn" w:cs="Vazirmatn" w:eastAsia="Vazirmatn"/>
          <w:lang w:val="fa-IR" w:bidi="fa-IR" w:eastAsia="fa-IR"/>
          <w:szCs w:val="22"/>
          <w:bCs w:val="0"/>
          <w:rtl w:val="1"/>
        </w:rPr>
        <w:t>در فاز فعلی پروژه، طراحی و توسعه سایت با تمرکز بر استفاده در موبایل انجام خواهد شد.</w:t>
      </w:r>
    </w:p>
    <w:p>
      <w:pPr>
        <w:keepLines/>
        <w:bidi/>
        <w:jc w:val="start"/>
      </w:pPr>
      <w:r>
        <w:rPr>
          <w:b w:val="0"/>
          <w:rFonts w:ascii="Vazirmatn" w:hAnsi="Vazirmatn" w:cs="Vazirmatn" w:eastAsia="Vazirmatn"/>
          <w:lang w:val="fa-IR" w:bidi="fa-IR" w:eastAsia="fa-IR"/>
          <w:szCs w:val="22"/>
          <w:bCs w:val="0"/>
          <w:rtl w:val="1"/>
        </w:rPr>
        <w:t>صفحات اصلی فروشگاه برای استفاده سریع و راحت در تلفن همراه طراحی می‌شوند.</w:t>
      </w:r>
    </w:p>
    <w:p>
      <w:pPr>
        <w:keepNext/>
        <w:keepLines/>
        <w:bidi/>
        <w:jc w:val="start"/>
      </w:pPr>
      <w:r>
        <w:rPr>
          <w:b w:val="0"/>
          <w:rFonts w:ascii="Vazirmatn" w:hAnsi="Vazirmatn" w:cs="Vazirmatn" w:eastAsia="Vazirmatn"/>
          <w:lang w:val="fa-IR" w:bidi="fa-IR" w:eastAsia="fa-IR"/>
          <w:szCs w:val="22"/>
          <w:bCs w:val="0"/>
          <w:rtl w:val="1"/>
        </w:rPr>
        <w:t>این بخش شامل: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صفحه اصلی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دسته‌بندی‌ها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محصولات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صفحه محصول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سبد خرید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کیف پول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پرداخت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ثبت سفارش</w:t>
      </w:r>
    </w:p>
    <w:p>
      <w:pPr>
        <w:pStyle w:val="ListBullet"/>
        <w:keepNex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پیگیری سفارش</w:t>
      </w:r>
    </w:p>
    <w:p>
      <w:pPr>
        <w:keepLines/>
        <w:bidi/>
        <w:jc w:val="start"/>
      </w:pPr>
      <w:r>
        <w:rPr>
          <w:b w:val="0"/>
          <w:rFonts w:ascii="Vazirmatn" w:hAnsi="Vazirmatn" w:cs="Vazirmatn" w:eastAsia="Vazirmatn"/>
          <w:lang w:val="fa-IR" w:bidi="fa-IR" w:eastAsia="fa-IR"/>
          <w:szCs w:val="22"/>
          <w:bCs w:val="0"/>
          <w:rtl w:val="1"/>
        </w:rPr>
        <w:t>خواهد بود.</w:t>
      </w:r>
    </w:p>
    <w:p>
      <w:pPr>
        <w:keepLines/>
        <w:bidi/>
        <w:jc w:val="start"/>
      </w:pPr>
      <w:r>
        <w:rPr>
          <w:b w:val="0"/>
          <w:rFonts w:ascii="Vazirmatn" w:hAnsi="Vazirmatn" w:cs="Vazirmatn" w:eastAsia="Vazirmatn"/>
          <w:lang w:val="fa-IR" w:bidi="fa-IR" w:eastAsia="fa-IR"/>
          <w:szCs w:val="22"/>
          <w:bCs w:val="0"/>
          <w:rtl w:val="1"/>
        </w:rPr>
        <w:t>نسخه مخصوص دسکتاپ در صورت نیاز می‌تواند در فاز بعدی پروژه توسعه داده شود.</w:t>
      </w:r>
    </w:p>
    <w:p>
      <w:pPr>
        <w:pStyle w:val="Heading1"/>
        <w:keepLines/>
        <w:bidi/>
        <w:jc w:val="start"/>
      </w:pPr>
      <w:r>
        <w:rPr>
          <w:b/>
          <w:rFonts w:ascii="Vazirmatn" w:hAnsi="Vazirmatn" w:cs="Vazirmatn" w:eastAsia="Vazirmatn"/>
          <w:lang w:val="fa-IR" w:bidi="fa-IR" w:eastAsia="fa-IR"/>
          <w:szCs w:val="28"/>
          <w:bCs w:val="1"/>
          <w:rtl w:val="1"/>
        </w:rPr>
        <w:t>۱۸</w:t>
      </w:r>
      <w:r>
        <w:rPr>
          <w:b/>
          <w:rFonts w:ascii="Vazirmatn" w:hAnsi="Vazirmatn" w:cs="Vazirmatn" w:eastAsia="Vazirmatn"/>
          <w:lang w:val="fa-IR" w:bidi="fa-IR" w:eastAsia="fa-IR"/>
          <w:szCs w:val="28"/>
          <w:bCs w:val="1"/>
          <w:rtl w:val="1"/>
        </w:rPr>
        <w:t>. توضیح ساده بخش‌های اجرای پروژه</w:t>
      </w:r>
    </w:p>
    <w:p>
      <w:pPr>
        <w:pStyle w:val="Heading2"/>
        <w:keepLines/>
        <w:bidi/>
        <w:jc w:val="start"/>
      </w:pPr>
      <w:r>
        <w:rPr>
          <w:b/>
          <w:rFonts w:ascii="Vazirmatn" w:hAnsi="Vazirmatn" w:cs="Vazirmatn" w:eastAsia="Vazirmatn"/>
          <w:lang w:val="fa-IR" w:bidi="fa-IR" w:eastAsia="fa-IR"/>
          <w:szCs w:val="24"/>
          <w:bCs w:val="1"/>
          <w:rtl w:val="1"/>
        </w:rPr>
        <w:t>طراحی سایت چیست؟</w:t>
      </w:r>
    </w:p>
    <w:p>
      <w:pPr>
        <w:keepLines/>
        <w:bidi/>
        <w:jc w:val="start"/>
      </w:pPr>
      <w:r>
        <w:rPr>
          <w:b w:val="0"/>
          <w:rFonts w:ascii="Vazirmatn" w:hAnsi="Vazirmatn" w:cs="Vazirmatn" w:eastAsia="Vazirmatn"/>
          <w:lang w:val="fa-IR" w:bidi="fa-IR" w:eastAsia="fa-IR"/>
          <w:szCs w:val="22"/>
          <w:bCs w:val="0"/>
          <w:rtl w:val="1"/>
        </w:rPr>
        <w:t>طراحی مربوط به ظاهر سایت و نحوه استفاده کاربر از آن است.</w:t>
      </w:r>
    </w:p>
    <w:p>
      <w:pPr>
        <w:keepNext/>
        <w:keepLines/>
        <w:bidi/>
        <w:jc w:val="start"/>
      </w:pPr>
      <w:r>
        <w:rPr>
          <w:b w:val="0"/>
          <w:rFonts w:ascii="Vazirmatn" w:hAnsi="Vazirmatn" w:cs="Vazirmatn" w:eastAsia="Vazirmatn"/>
          <w:lang w:val="fa-IR" w:bidi="fa-IR" w:eastAsia="fa-IR"/>
          <w:szCs w:val="22"/>
          <w:bCs w:val="0"/>
          <w:rtl w:val="1"/>
        </w:rPr>
        <w:t>در این مرحله مشخص می‌شود: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سایت چه ظاهری داشته باشد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محصولات چگونه نمایش داده شوند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دکمه‌ها در کجا قرار بگیرند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مسیر خرید کاربر چگونه باشد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کیف پول و سفارش‌ها چگونه نمایش داده شوند</w:t>
      </w:r>
    </w:p>
    <w:p>
      <w:pPr>
        <w:keepLines/>
        <w:bidi/>
        <w:jc w:val="start"/>
      </w:pPr>
      <w:r>
        <w:rPr>
          <w:b w:val="0"/>
          <w:rFonts w:ascii="Vazirmatn" w:hAnsi="Vazirmatn" w:cs="Vazirmatn" w:eastAsia="Vazirmatn"/>
          <w:lang w:val="fa-IR" w:bidi="fa-IR" w:eastAsia="fa-IR"/>
          <w:szCs w:val="22"/>
          <w:bCs w:val="0"/>
          <w:rtl w:val="1"/>
        </w:rPr>
        <w:t xml:space="preserve">به زبان ساده، طراحی مشخص می‌کند سایت </w:t>
      </w:r>
      <w:r>
        <w:rPr>
          <w:b/>
          <w:rFonts w:ascii="Vazirmatn" w:hAnsi="Vazirmatn" w:cs="Vazirmatn" w:eastAsia="Vazirmatn"/>
          <w:lang w:val="fa-IR" w:bidi="fa-IR" w:eastAsia="fa-IR"/>
          <w:szCs w:val="22"/>
          <w:bCs w:val="1"/>
          <w:rtl w:val="1"/>
        </w:rPr>
        <w:t>چه شکلی باشد و مشتری چگونه با آن کار کند</w:t>
      </w:r>
      <w:r>
        <w:rPr>
          <w:b w:val="0"/>
          <w:rFonts w:ascii="Vazirmatn" w:hAnsi="Vazirmatn" w:cs="Vazirmatn" w:eastAsia="Vazirmatn"/>
          <w:lang w:val="fa-IR" w:bidi="fa-IR" w:eastAsia="fa-IR"/>
          <w:szCs w:val="22"/>
          <w:bCs w:val="0"/>
          <w:rtl w:val="1"/>
        </w:rPr>
        <w:t>.</w:t>
      </w:r>
    </w:p>
    <w:p>
      <w:pPr>
        <w:pStyle w:val="Heading2"/>
        <w:keepLines/>
        <w:pageBreakBefore/>
        <w:bidi/>
        <w:jc w:val="start"/>
      </w:pPr>
      <w:r>
        <w:rPr>
          <w:b/>
          <w:rFonts w:ascii="Vazirmatn" w:hAnsi="Vazirmatn" w:cs="Vazirmatn" w:eastAsia="Vazirmatn"/>
          <w:lang w:val="fa-IR" w:bidi="fa-IR" w:eastAsia="fa-IR"/>
          <w:szCs w:val="24"/>
          <w:bCs w:val="1"/>
          <w:rtl w:val="1"/>
        </w:rPr>
        <w:t>فرانت‌اند چیست؟</w:t>
      </w:r>
    </w:p>
    <w:p>
      <w:pPr>
        <w:keepLines/>
        <w:bidi/>
        <w:jc w:val="start"/>
      </w:pPr>
      <w:r>
        <w:rPr>
          <w:b w:val="0"/>
          <w:rFonts w:ascii="Vazirmatn" w:hAnsi="Vazirmatn" w:cs="Vazirmatn" w:eastAsia="Vazirmatn"/>
          <w:lang w:val="fa-IR" w:bidi="fa-IR" w:eastAsia="fa-IR"/>
          <w:szCs w:val="22"/>
          <w:bCs w:val="0"/>
          <w:rtl w:val="1"/>
        </w:rPr>
        <w:t>فرانت‌اند بخشی از سایت است که مشتری آن را می‌بیند و با آن کار می‌کند.</w:t>
      </w:r>
    </w:p>
    <w:p>
      <w:pPr>
        <w:keepNext/>
        <w:keepLines/>
        <w:bidi/>
        <w:jc w:val="start"/>
      </w:pPr>
      <w:r>
        <w:rPr>
          <w:b w:val="0"/>
          <w:rFonts w:ascii="Vazirmatn" w:hAnsi="Vazirmatn" w:cs="Vazirmatn" w:eastAsia="Vazirmatn"/>
          <w:lang w:val="fa-IR" w:bidi="fa-IR" w:eastAsia="fa-IR"/>
          <w:szCs w:val="22"/>
          <w:bCs w:val="0"/>
          <w:rtl w:val="1"/>
        </w:rPr>
        <w:t>برای مثال: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صفحه اصلی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بنرها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لیست محصولات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صفحه هر محصول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سبد خرید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کیف پول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فرم ثبت سفارش</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صفحه پرداخت</w:t>
      </w:r>
    </w:p>
    <w:p>
      <w:pPr>
        <w:pStyle w:val="ListBullet"/>
        <w:keepNex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وضعیت سفارش</w:t>
      </w:r>
    </w:p>
    <w:p>
      <w:pPr>
        <w:keepLines/>
        <w:bidi/>
        <w:jc w:val="start"/>
      </w:pPr>
      <w:r>
        <w:rPr>
          <w:b w:val="0"/>
          <w:rFonts w:ascii="Vazirmatn" w:hAnsi="Vazirmatn" w:cs="Vazirmatn" w:eastAsia="Vazirmatn"/>
          <w:lang w:val="fa-IR" w:bidi="fa-IR" w:eastAsia="fa-IR"/>
          <w:szCs w:val="22"/>
          <w:bCs w:val="0"/>
          <w:rtl w:val="1"/>
        </w:rPr>
        <w:t>همگی جزو فرانت‌اند هستند.</w:t>
      </w:r>
    </w:p>
    <w:p>
      <w:pPr>
        <w:keepLines/>
        <w:bidi/>
        <w:jc w:val="start"/>
      </w:pPr>
      <w:r>
        <w:rPr>
          <w:b w:val="0"/>
          <w:rFonts w:ascii="Vazirmatn" w:hAnsi="Vazirmatn" w:cs="Vazirmatn" w:eastAsia="Vazirmatn"/>
          <w:lang w:val="fa-IR" w:bidi="fa-IR" w:eastAsia="fa-IR"/>
          <w:szCs w:val="22"/>
          <w:bCs w:val="0"/>
          <w:rtl w:val="1"/>
        </w:rPr>
        <w:t xml:space="preserve">به زبان ساده، </w:t>
      </w:r>
      <w:r>
        <w:rPr>
          <w:b/>
          <w:rFonts w:ascii="Vazirmatn" w:hAnsi="Vazirmatn" w:cs="Vazirmatn" w:eastAsia="Vazirmatn"/>
          <w:lang w:val="fa-IR" w:bidi="fa-IR" w:eastAsia="fa-IR"/>
          <w:szCs w:val="22"/>
          <w:bCs w:val="1"/>
          <w:rtl w:val="1"/>
        </w:rPr>
        <w:t>فرانت‌اند همان بخش قابل مشاهده و قابل استفاده سایت برای مشتری است.</w:t>
      </w:r>
    </w:p>
    <w:p>
      <w:pPr>
        <w:pStyle w:val="Heading2"/>
        <w:keepLines/>
        <w:bidi/>
        <w:jc w:val="start"/>
      </w:pPr>
      <w:r>
        <w:rPr>
          <w:b/>
          <w:rFonts w:ascii="Vazirmatn" w:hAnsi="Vazirmatn" w:cs="Vazirmatn" w:eastAsia="Vazirmatn"/>
          <w:lang w:val="fa-IR" w:bidi="fa-IR" w:eastAsia="fa-IR"/>
          <w:szCs w:val="24"/>
          <w:bCs w:val="1"/>
          <w:rtl w:val="1"/>
        </w:rPr>
        <w:t>بک‌اند چیست؟</w:t>
      </w:r>
    </w:p>
    <w:p>
      <w:pPr>
        <w:keepLines/>
        <w:bidi/>
        <w:jc w:val="start"/>
      </w:pPr>
      <w:r>
        <w:rPr>
          <w:b w:val="0"/>
          <w:rFonts w:ascii="Vazirmatn" w:hAnsi="Vazirmatn" w:cs="Vazirmatn" w:eastAsia="Vazirmatn"/>
          <w:lang w:val="fa-IR" w:bidi="fa-IR" w:eastAsia="fa-IR"/>
          <w:szCs w:val="22"/>
          <w:bCs w:val="0"/>
          <w:rtl w:val="1"/>
        </w:rPr>
        <w:t>بک‌اند بخش اصلی و پشت‌صحنه سایت است.</w:t>
      </w:r>
    </w:p>
    <w:p>
      <w:pPr>
        <w:keepLines/>
        <w:bidi/>
        <w:jc w:val="start"/>
      </w:pPr>
      <w:r>
        <w:rPr>
          <w:b w:val="0"/>
          <w:rFonts w:ascii="Vazirmatn" w:hAnsi="Vazirmatn" w:cs="Vazirmatn" w:eastAsia="Vazirmatn"/>
          <w:lang w:val="fa-IR" w:bidi="fa-IR" w:eastAsia="fa-IR"/>
          <w:szCs w:val="22"/>
          <w:bCs w:val="0"/>
          <w:rtl w:val="1"/>
        </w:rPr>
        <w:t>این بخش توسط مشتری دیده نمی‌شود اما تمام اطلاعات و عملیات اصلی فروشگاه را کنترل می‌کند.</w:t>
      </w:r>
    </w:p>
    <w:p>
      <w:pPr>
        <w:keepNext/>
        <w:keepLines/>
        <w:bidi/>
        <w:jc w:val="start"/>
      </w:pPr>
      <w:r>
        <w:rPr>
          <w:b w:val="0"/>
          <w:rFonts w:ascii="Vazirmatn" w:hAnsi="Vazirmatn" w:cs="Vazirmatn" w:eastAsia="Vazirmatn"/>
          <w:lang w:val="fa-IR" w:bidi="fa-IR" w:eastAsia="fa-IR"/>
          <w:szCs w:val="22"/>
          <w:bCs w:val="0"/>
          <w:rtl w:val="1"/>
        </w:rPr>
        <w:t>برای مثال: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ثبت و مدیریت محصولات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مدیریت قیمت‌ها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مدیریت موجودی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ثبت سفارش‌ها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بررسی پرداخت‌ها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مدیریت کیف پول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محاسبه اعتبار برگشتی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مدیریت کاربران</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مدیریت پیک و ارسال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مدیریت بانک اطلاعاتی</w:t>
      </w:r>
    </w:p>
    <w:p>
      <w:pPr>
        <w:pStyle w:val="ListBullet"/>
        <w:keepNex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مدیریت پنل فروشگاه</w:t>
      </w:r>
    </w:p>
    <w:p>
      <w:pPr>
        <w:keepLines/>
        <w:bidi/>
        <w:jc w:val="start"/>
      </w:pPr>
      <w:r>
        <w:rPr>
          <w:b w:val="0"/>
          <w:rFonts w:ascii="Vazirmatn" w:hAnsi="Vazirmatn" w:cs="Vazirmatn" w:eastAsia="Vazirmatn"/>
          <w:lang w:val="fa-IR" w:bidi="fa-IR" w:eastAsia="fa-IR"/>
          <w:szCs w:val="22"/>
          <w:bCs w:val="0"/>
          <w:rtl w:val="1"/>
        </w:rPr>
        <w:t>همگی در بخش بک‌اند انجام می‌شوند.</w:t>
      </w:r>
    </w:p>
    <w:p>
      <w:pPr>
        <w:keepLines/>
        <w:bidi/>
        <w:jc w:val="start"/>
      </w:pPr>
      <w:r>
        <w:rPr>
          <w:b w:val="0"/>
          <w:rFonts w:ascii="Vazirmatn" w:hAnsi="Vazirmatn" w:cs="Vazirmatn" w:eastAsia="Vazirmatn"/>
          <w:lang w:val="fa-IR" w:bidi="fa-IR" w:eastAsia="fa-IR"/>
          <w:szCs w:val="22"/>
          <w:bCs w:val="0"/>
          <w:rtl w:val="1"/>
        </w:rPr>
        <w:t xml:space="preserve">به زبان ساده، </w:t>
      </w:r>
      <w:r>
        <w:rPr>
          <w:b/>
          <w:rFonts w:ascii="Vazirmatn" w:hAnsi="Vazirmatn" w:cs="Vazirmatn" w:eastAsia="Vazirmatn"/>
          <w:lang w:val="fa-IR" w:bidi="fa-IR" w:eastAsia="fa-IR"/>
          <w:szCs w:val="22"/>
          <w:bCs w:val="1"/>
          <w:rtl w:val="1"/>
        </w:rPr>
        <w:t>بک‌اند مغز سایت است و تمام اطلاعات و عملیات اصلی فروشگاه را مدیریت می‌کند.</w:t>
      </w:r>
    </w:p>
    <w:p>
      <w:pPr>
        <w:pStyle w:val="Heading1"/>
        <w:keepLines/>
        <w:pageBreakBefore/>
        <w:bidi/>
        <w:jc w:val="start"/>
      </w:pPr>
      <w:r>
        <w:rPr>
          <w:b/>
          <w:rFonts w:ascii="Vazirmatn" w:hAnsi="Vazirmatn" w:cs="Vazirmatn" w:eastAsia="Vazirmatn"/>
          <w:lang w:val="fa-IR" w:bidi="fa-IR" w:eastAsia="fa-IR"/>
          <w:szCs w:val="28"/>
          <w:bCs w:val="1"/>
          <w:rtl w:val="1"/>
        </w:rPr>
        <w:t>۱۹</w:t>
      </w:r>
      <w:r>
        <w:rPr>
          <w:b/>
          <w:rFonts w:ascii="Vazirmatn" w:hAnsi="Vazirmatn" w:cs="Vazirmatn" w:eastAsia="Vazirmatn"/>
          <w:lang w:val="fa-IR" w:bidi="fa-IR" w:eastAsia="fa-IR"/>
          <w:szCs w:val="28"/>
          <w:bCs w:val="1"/>
          <w:rtl w:val="1"/>
        </w:rPr>
        <w:t>. زمان‌بندی اجرای پروژه</w:t>
      </w:r>
    </w:p>
    <w:p>
      <w:pPr>
        <w:keepNext/>
        <w:keepLines/>
        <w:bidi/>
        <w:jc w:val="start"/>
      </w:pPr>
      <w:r>
        <w:rPr>
          <w:b w:val="0"/>
          <w:rFonts w:ascii="Vazirmatn" w:hAnsi="Vazirmatn" w:cs="Vazirmatn" w:eastAsia="Vazirmatn"/>
          <w:lang w:val="fa-IR" w:bidi="fa-IR" w:eastAsia="fa-IR"/>
          <w:szCs w:val="22"/>
          <w:bCs w:val="0"/>
          <w:rtl w:val="1"/>
        </w:rPr>
        <w:t>اجرای پروژه در سه مرحله اصلی انجام خواهد شد:</w:t>
      </w:r>
    </w:p>
    <w:tbl>
      <w:tblPr>
        <w:tblW w:type="auto" w:w="0"/>
        <w:jc w:val="start"/>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120" w:type="dxa"/>
          <w:bottom w:w="120" w:type="dxa"/>
          <w:left w:w="150" w:type="dxa"/>
          <w:right w:w="150" w:type="dxa"/>
        </w:tblCellMar>
      </w:tblPr>
      <w:tblGrid>
        <w:gridCol w:w="6480"/>
        <w:gridCol w:w="3398"/>
      </w:tblGrid>
      <w:tr>
        <w:trPr>
          <w:cantSplit/>
          <w:tblHeader/>
        </w:trPr>
        <w:tc>
          <w:tcPr>
            <w:tcW w:type="dxa" w:w="6480"/>
            <w:vAlign w:val="center"/>
            <w:shd w:fill="E8EDF0"/>
          </w:tcPr>
          <w:p>
            <w:pPr>
              <w:keepNext/>
              <w:keepLines/>
              <w:spacing w:before="0" w:after="0" w:line="312" w:lineRule="auto"/>
              <w:jc w:val="start"/>
              <w:bidi/>
            </w:pPr>
            <w:r>
              <w:rPr>
                <w:b/>
                <w:sz w:val="22"/>
                <w:rFonts w:ascii="Vazirmatn" w:hAnsi="Vazirmatn" w:cs="Vazirmatn" w:eastAsia="Vazirmatn"/>
                <w:lang w:val="fa-IR" w:bidi="fa-IR" w:eastAsia="fa-IR"/>
                <w:szCs w:val="22"/>
                <w:bCs w:val="1"/>
                <w:rtl w:val="1"/>
              </w:rPr>
              <w:t>مرحله</w:t>
            </w:r>
          </w:p>
        </w:tc>
        <w:tc>
          <w:tcPr>
            <w:tcW w:type="dxa" w:w="3398"/>
            <w:vAlign w:val="center"/>
            <w:shd w:fill="E8EDF0"/>
          </w:tcPr>
          <w:p>
            <w:pPr>
              <w:keepNext/>
              <w:keepLines/>
              <w:spacing w:before="0" w:after="0" w:line="312" w:lineRule="auto"/>
              <w:jc w:val="center"/>
              <w:bidi/>
            </w:pPr>
            <w:r>
              <w:rPr>
                <w:b/>
                <w:sz w:val="22"/>
                <w:rFonts w:ascii="Vazirmatn" w:hAnsi="Vazirmatn" w:cs="Vazirmatn" w:eastAsia="Vazirmatn"/>
                <w:lang w:val="fa-IR" w:bidi="fa-IR" w:eastAsia="fa-IR"/>
                <w:szCs w:val="22"/>
                <w:bCs w:val="1"/>
                <w:rtl w:val="1"/>
              </w:rPr>
              <w:t>مدت زمان تقریبی</w:t>
            </w:r>
          </w:p>
        </w:tc>
      </w:tr>
      <w:tr>
        <w:trPr>
          <w:cantSplit/>
        </w:trPr>
        <w:tc>
          <w:tcPr>
            <w:tcW w:type="dxa" w:w="6480"/>
            <w:vAlign w:val="center"/>
          </w:tcPr>
          <w:p>
            <w:pPr>
              <w:keepNext/>
              <w:keepLines/>
              <w:spacing w:before="0" w:after="0" w:line="312" w:lineRule="auto"/>
              <w:jc w:val="start"/>
              <w:bidi/>
            </w:pPr>
            <w:r>
              <w:rPr>
                <w:b w:val="0"/>
                <w:sz w:val="22"/>
                <w:rFonts w:ascii="Vazirmatn" w:hAnsi="Vazirmatn" w:cs="Vazirmatn" w:eastAsia="Vazirmatn"/>
                <w:lang w:val="fa-IR" w:bidi="fa-IR" w:eastAsia="fa-IR"/>
                <w:szCs w:val="22"/>
                <w:bCs w:val="0"/>
                <w:rtl w:val="1"/>
              </w:rPr>
              <w:t>طراحی رابط کاربری و تجربه کاربری</w:t>
            </w:r>
          </w:p>
        </w:tc>
        <w:tc>
          <w:tcPr>
            <w:tcW w:type="dxa" w:w="3398"/>
            <w:vAlign w:val="center"/>
          </w:tcPr>
          <w:p>
            <w:pPr>
              <w:keepNext/>
              <w:keepLines/>
              <w:spacing w:before="0" w:after="0" w:line="312" w:lineRule="auto"/>
              <w:jc w:val="center"/>
              <w:bidi/>
            </w:pPr>
            <w:r>
              <w:rPr>
                <w:b/>
                <w:sz w:val="22"/>
                <w:rFonts w:ascii="Vazirmatn" w:hAnsi="Vazirmatn" w:cs="Vazirmatn" w:eastAsia="Vazirmatn"/>
                <w:lang w:val="fa-IR" w:bidi="fa-IR" w:eastAsia="fa-IR"/>
                <w:szCs w:val="22"/>
                <w:bCs w:val="1"/>
                <w:rtl w:val="1"/>
              </w:rPr>
              <w:t>۱ هفته</w:t>
            </w:r>
          </w:p>
        </w:tc>
      </w:tr>
      <w:tr>
        <w:trPr>
          <w:cantSplit/>
        </w:trPr>
        <w:tc>
          <w:tcPr>
            <w:tcW w:type="dxa" w:w="6480"/>
            <w:vAlign w:val="center"/>
          </w:tcPr>
          <w:p>
            <w:pPr>
              <w:keepNext/>
              <w:keepLines/>
              <w:spacing w:before="0" w:after="0" w:line="312" w:lineRule="auto"/>
              <w:jc w:val="start"/>
              <w:bidi/>
            </w:pPr>
            <w:r>
              <w:rPr>
                <w:b w:val="0"/>
                <w:sz w:val="22"/>
                <w:rFonts w:ascii="Vazirmatn" w:hAnsi="Vazirmatn" w:cs="Vazirmatn" w:eastAsia="Vazirmatn"/>
                <w:lang w:val="fa-IR" w:bidi="fa-IR" w:eastAsia="fa-IR"/>
                <w:szCs w:val="22"/>
                <w:bCs w:val="0"/>
                <w:rtl w:val="1"/>
              </w:rPr>
              <w:t xml:space="preserve">توسعه </w:t>
            </w:r>
            <w:r>
              <w:rPr>
                <w:b w:val="0"/>
                <w:sz w:val="22"/>
                <w:rFonts w:ascii="Vazirmatn" w:hAnsi="Vazirmatn" w:cs="Vazirmatn" w:eastAsia="Vazirmatn"/>
                <w:lang w:val="fa-IR" w:bidi="fa-IR" w:eastAsia="fa-IR"/>
                <w:szCs w:val="22"/>
                <w:bCs w:val="0"/>
                <w:rtl w:val="0"/>
              </w:rPr>
              <w:t>Front-End</w:t>
            </w:r>
          </w:p>
        </w:tc>
        <w:tc>
          <w:tcPr>
            <w:tcW w:type="dxa" w:w="3398"/>
            <w:vAlign w:val="center"/>
          </w:tcPr>
          <w:p>
            <w:pPr>
              <w:keepNext/>
              <w:keepLines/>
              <w:spacing w:before="0" w:after="0" w:line="312" w:lineRule="auto"/>
              <w:jc w:val="center"/>
              <w:bidi/>
            </w:pPr>
            <w:r>
              <w:rPr>
                <w:b/>
                <w:sz w:val="22"/>
                <w:rFonts w:ascii="Vazirmatn" w:hAnsi="Vazirmatn" w:cs="Vazirmatn" w:eastAsia="Vazirmatn"/>
                <w:lang w:val="fa-IR" w:bidi="fa-IR" w:eastAsia="fa-IR"/>
                <w:szCs w:val="22"/>
                <w:bCs w:val="1"/>
                <w:rtl w:val="1"/>
              </w:rPr>
              <w:t>۱ ماه</w:t>
            </w:r>
          </w:p>
        </w:tc>
      </w:tr>
      <w:tr>
        <w:trPr>
          <w:cantSplit/>
        </w:trPr>
        <w:tc>
          <w:tcPr>
            <w:tcW w:type="dxa" w:w="6480"/>
            <w:vAlign w:val="center"/>
          </w:tcPr>
          <w:p>
            <w:pPr>
              <w:keepNext w:val="0"/>
              <w:keepLines/>
              <w:spacing w:before="0" w:after="0" w:line="312" w:lineRule="auto"/>
              <w:jc w:val="start"/>
              <w:bidi/>
            </w:pPr>
            <w:r>
              <w:rPr>
                <w:b w:val="0"/>
                <w:sz w:val="22"/>
                <w:rFonts w:ascii="Vazirmatn" w:hAnsi="Vazirmatn" w:cs="Vazirmatn" w:eastAsia="Vazirmatn"/>
                <w:lang w:val="fa-IR" w:bidi="fa-IR" w:eastAsia="fa-IR"/>
                <w:szCs w:val="22"/>
                <w:bCs w:val="0"/>
                <w:rtl w:val="1"/>
              </w:rPr>
              <w:t xml:space="preserve">توسعه </w:t>
            </w:r>
            <w:r>
              <w:rPr>
                <w:b w:val="0"/>
                <w:sz w:val="22"/>
                <w:rFonts w:ascii="Vazirmatn" w:hAnsi="Vazirmatn" w:cs="Vazirmatn" w:eastAsia="Vazirmatn"/>
                <w:lang w:val="fa-IR" w:bidi="fa-IR" w:eastAsia="fa-IR"/>
                <w:szCs w:val="22"/>
                <w:bCs w:val="0"/>
                <w:rtl w:val="0"/>
              </w:rPr>
              <w:t>Back-End</w:t>
            </w:r>
          </w:p>
        </w:tc>
        <w:tc>
          <w:tcPr>
            <w:tcW w:type="dxa" w:w="3398"/>
            <w:vAlign w:val="center"/>
          </w:tcPr>
          <w:p>
            <w:pPr>
              <w:keepNext w:val="0"/>
              <w:keepLines/>
              <w:spacing w:before="0" w:after="0" w:line="312" w:lineRule="auto"/>
              <w:jc w:val="center"/>
              <w:bidi/>
            </w:pPr>
            <w:r>
              <w:rPr>
                <w:b/>
                <w:sz w:val="22"/>
                <w:rFonts w:ascii="Vazirmatn" w:hAnsi="Vazirmatn" w:cs="Vazirmatn" w:eastAsia="Vazirmatn"/>
                <w:lang w:val="fa-IR" w:bidi="fa-IR" w:eastAsia="fa-IR"/>
                <w:szCs w:val="22"/>
                <w:bCs w:val="1"/>
                <w:rtl w:val="1"/>
              </w:rPr>
              <w:t>۲ تا ۳ ماه</w:t>
            </w:r>
          </w:p>
        </w:tc>
      </w:tr>
    </w:tbl>
    <w:p>
      <w:pPr>
        <w:pStyle w:val="Heading3"/>
        <w:keepLines/>
        <w:bidi/>
        <w:jc w:val="start"/>
      </w:pPr>
      <w:r>
        <w:rPr>
          <w:b/>
          <w:rFonts w:ascii="Vazirmatn" w:hAnsi="Vazirmatn" w:cs="Vazirmatn" w:eastAsia="Vazirmatn"/>
          <w:lang w:val="fa-IR" w:bidi="fa-IR" w:eastAsia="fa-IR"/>
          <w:szCs w:val="23"/>
          <w:bCs w:val="1"/>
          <w:rtl w:val="1"/>
        </w:rPr>
        <w:t>مرحله اول — طراحی</w:t>
      </w:r>
    </w:p>
    <w:p>
      <w:pPr>
        <w:keepLines/>
        <w:bidi/>
        <w:jc w:val="start"/>
      </w:pPr>
      <w:r>
        <w:rPr>
          <w:b w:val="0"/>
          <w:rFonts w:ascii="Vazirmatn" w:hAnsi="Vazirmatn" w:cs="Vazirmatn" w:eastAsia="Vazirmatn"/>
          <w:lang w:val="fa-IR" w:bidi="fa-IR" w:eastAsia="fa-IR"/>
          <w:szCs w:val="22"/>
          <w:bCs w:val="0"/>
          <w:rtl w:val="1"/>
        </w:rPr>
        <w:t>در هفته اول، ساختار صفحات، ظاهر سایت و مسیرهای اصلی استفاده از فروشگاه طراحی خواهد شد.</w:t>
      </w:r>
    </w:p>
    <w:p>
      <w:pPr>
        <w:keepLines/>
        <w:bidi/>
        <w:jc w:val="start"/>
      </w:pPr>
      <w:r>
        <w:rPr>
          <w:b w:val="0"/>
          <w:rFonts w:ascii="Vazirmatn" w:hAnsi="Vazirmatn" w:cs="Vazirmatn" w:eastAsia="Vazirmatn"/>
          <w:lang w:val="fa-IR" w:bidi="fa-IR" w:eastAsia="fa-IR"/>
          <w:szCs w:val="22"/>
          <w:bCs w:val="0"/>
          <w:rtl w:val="1"/>
        </w:rPr>
        <w:t>پس از تأیید طراحی، مرحله توسعه فرانت‌اند آغاز می‌شود.</w:t>
      </w:r>
    </w:p>
    <w:p>
      <w:pPr>
        <w:pStyle w:val="Heading3"/>
        <w:keepLines/>
        <w:bidi/>
        <w:jc w:val="start"/>
      </w:pPr>
      <w:r>
        <w:rPr>
          <w:b/>
          <w:rFonts w:ascii="Vazirmatn" w:hAnsi="Vazirmatn" w:cs="Vazirmatn" w:eastAsia="Vazirmatn"/>
          <w:lang w:val="fa-IR" w:bidi="fa-IR" w:eastAsia="fa-IR"/>
          <w:szCs w:val="23"/>
          <w:bCs w:val="1"/>
          <w:rtl w:val="1"/>
        </w:rPr>
        <w:t>مرحله دوم — توسعه فرانت‌اند</w:t>
      </w:r>
    </w:p>
    <w:p>
      <w:pPr>
        <w:keepLines/>
        <w:bidi/>
        <w:jc w:val="start"/>
      </w:pPr>
      <w:r>
        <w:rPr>
          <w:b w:val="0"/>
          <w:rFonts w:ascii="Vazirmatn" w:hAnsi="Vazirmatn" w:cs="Vazirmatn" w:eastAsia="Vazirmatn"/>
          <w:lang w:val="fa-IR" w:bidi="fa-IR" w:eastAsia="fa-IR"/>
          <w:szCs w:val="22"/>
          <w:bCs w:val="0"/>
          <w:rtl w:val="1"/>
        </w:rPr>
        <w:t>در این مرحله، طراحی‌های تأییدشده به صفحات واقعی و قابل استفاده سایت تبدیل می‌شوند.</w:t>
      </w:r>
    </w:p>
    <w:p>
      <w:pPr>
        <w:keepLines/>
        <w:bidi/>
        <w:jc w:val="start"/>
      </w:pPr>
      <w:r>
        <w:rPr>
          <w:b w:val="0"/>
          <w:rFonts w:ascii="Vazirmatn" w:hAnsi="Vazirmatn" w:cs="Vazirmatn" w:eastAsia="Vazirmatn"/>
          <w:lang w:val="fa-IR" w:bidi="fa-IR" w:eastAsia="fa-IR"/>
          <w:szCs w:val="22"/>
          <w:bCs w:val="0"/>
          <w:rtl w:val="1"/>
        </w:rPr>
        <w:t xml:space="preserve">مدت زمان تقریبی این بخش </w:t>
      </w:r>
      <w:r>
        <w:rPr>
          <w:b/>
          <w:rFonts w:ascii="Vazirmatn" w:hAnsi="Vazirmatn" w:cs="Vazirmatn" w:eastAsia="Vazirmatn"/>
          <w:lang w:val="fa-IR" w:bidi="fa-IR" w:eastAsia="fa-IR"/>
          <w:szCs w:val="22"/>
          <w:bCs w:val="1"/>
          <w:rtl w:val="1"/>
        </w:rPr>
        <w:t>۱ ماه</w:t>
      </w:r>
      <w:r>
        <w:rPr>
          <w:b w:val="0"/>
          <w:rFonts w:ascii="Vazirmatn" w:hAnsi="Vazirmatn" w:cs="Vazirmatn" w:eastAsia="Vazirmatn"/>
          <w:lang w:val="fa-IR" w:bidi="fa-IR" w:eastAsia="fa-IR"/>
          <w:szCs w:val="22"/>
          <w:bCs w:val="0"/>
          <w:rtl w:val="1"/>
        </w:rPr>
        <w:t xml:space="preserve"> خواهد بود.</w:t>
      </w:r>
    </w:p>
    <w:p>
      <w:pPr>
        <w:pStyle w:val="Heading3"/>
        <w:keepLines/>
        <w:bidi/>
        <w:jc w:val="start"/>
      </w:pPr>
      <w:r>
        <w:rPr>
          <w:b/>
          <w:rFonts w:ascii="Vazirmatn" w:hAnsi="Vazirmatn" w:cs="Vazirmatn" w:eastAsia="Vazirmatn"/>
          <w:lang w:val="fa-IR" w:bidi="fa-IR" w:eastAsia="fa-IR"/>
          <w:szCs w:val="23"/>
          <w:bCs w:val="1"/>
          <w:rtl w:val="1"/>
        </w:rPr>
        <w:t>مرحله سوم — توسعه بک‌اند</w:t>
      </w:r>
    </w:p>
    <w:p>
      <w:pPr>
        <w:keepLines/>
        <w:bidi/>
        <w:jc w:val="start"/>
      </w:pPr>
      <w:r>
        <w:rPr>
          <w:b w:val="0"/>
          <w:rFonts w:ascii="Vazirmatn" w:hAnsi="Vazirmatn" w:cs="Vazirmatn" w:eastAsia="Vazirmatn"/>
          <w:lang w:val="fa-IR" w:bidi="fa-IR" w:eastAsia="fa-IR"/>
          <w:szCs w:val="22"/>
          <w:bCs w:val="0"/>
          <w:rtl w:val="1"/>
        </w:rPr>
        <w:t>در این مرحله، سیستم اصلی فروشگاه شامل مدیریت محصولات، سفارش‌ها، پرداخت‌ها، کیف پول، کاربران، پیک و پنل مدیریت توسعه داده خواهد شد.</w:t>
      </w:r>
    </w:p>
    <w:p>
      <w:pPr>
        <w:keepLines/>
        <w:bidi/>
        <w:jc w:val="start"/>
      </w:pPr>
      <w:r>
        <w:rPr>
          <w:b w:val="0"/>
          <w:rFonts w:ascii="Vazirmatn" w:hAnsi="Vazirmatn" w:cs="Vazirmatn" w:eastAsia="Vazirmatn"/>
          <w:lang w:val="fa-IR" w:bidi="fa-IR" w:eastAsia="fa-IR"/>
          <w:szCs w:val="22"/>
          <w:bCs w:val="0"/>
          <w:rtl w:val="1"/>
        </w:rPr>
        <w:t xml:space="preserve">مدت زمان تقریبی این بخش </w:t>
      </w:r>
      <w:r>
        <w:rPr>
          <w:b/>
          <w:rFonts w:ascii="Vazirmatn" w:hAnsi="Vazirmatn" w:cs="Vazirmatn" w:eastAsia="Vazirmatn"/>
          <w:lang w:val="fa-IR" w:bidi="fa-IR" w:eastAsia="fa-IR"/>
          <w:szCs w:val="22"/>
          <w:bCs w:val="1"/>
          <w:rtl w:val="1"/>
        </w:rPr>
        <w:t>۲ تا ۳ ماه</w:t>
      </w:r>
      <w:r>
        <w:rPr>
          <w:b w:val="0"/>
          <w:rFonts w:ascii="Vazirmatn" w:hAnsi="Vazirmatn" w:cs="Vazirmatn" w:eastAsia="Vazirmatn"/>
          <w:lang w:val="fa-IR" w:bidi="fa-IR" w:eastAsia="fa-IR"/>
          <w:szCs w:val="22"/>
          <w:bCs w:val="0"/>
          <w:rtl w:val="1"/>
        </w:rPr>
        <w:t xml:space="preserve"> خواهد بود.</w:t>
      </w:r>
    </w:p>
    <w:p>
      <w:pPr>
        <w:keepLines/>
        <w:bidi/>
        <w:jc w:val="start"/>
      </w:pPr>
      <w:r>
        <w:rPr>
          <w:b/>
          <w:rFonts w:ascii="Vazirmatn" w:hAnsi="Vazirmatn" w:cs="Vazirmatn" w:eastAsia="Vazirmatn"/>
          <w:lang w:val="fa-IR" w:bidi="fa-IR" w:eastAsia="fa-IR"/>
          <w:szCs w:val="22"/>
          <w:bCs w:val="1"/>
          <w:rtl w:val="1"/>
        </w:rPr>
        <w:t>زمان کلی پروژه بسته به روند تأیید بخش‌ها، تغییرات احتمالی و هماهنگی‌های اجرایی تعیین خواهد شد.</w:t>
      </w:r>
    </w:p>
    <w:p>
      <w:pPr>
        <w:pStyle w:val="Heading1"/>
        <w:keepLines/>
        <w:pageBreakBefore/>
        <w:bidi/>
        <w:jc w:val="start"/>
      </w:pPr>
      <w:r>
        <w:rPr>
          <w:b/>
          <w:rFonts w:ascii="Vazirmatn" w:hAnsi="Vazirmatn" w:cs="Vazirmatn" w:eastAsia="Vazirmatn"/>
          <w:lang w:val="fa-IR" w:bidi="fa-IR" w:eastAsia="fa-IR"/>
          <w:szCs w:val="28"/>
          <w:bCs w:val="1"/>
          <w:rtl w:val="1"/>
        </w:rPr>
        <w:t>۲۰</w:t>
      </w:r>
      <w:r>
        <w:rPr>
          <w:b/>
          <w:rFonts w:ascii="Vazirmatn" w:hAnsi="Vazirmatn" w:cs="Vazirmatn" w:eastAsia="Vazirmatn"/>
          <w:lang w:val="fa-IR" w:bidi="fa-IR" w:eastAsia="fa-IR"/>
          <w:szCs w:val="28"/>
          <w:bCs w:val="1"/>
          <w:rtl w:val="1"/>
        </w:rPr>
        <w:t>. خروجی نهایی پروژه</w:t>
      </w:r>
    </w:p>
    <w:p>
      <w:pPr>
        <w:keepNext/>
        <w:keepLines/>
        <w:bidi/>
        <w:jc w:val="start"/>
      </w:pPr>
      <w:r>
        <w:rPr>
          <w:b w:val="0"/>
          <w:rFonts w:ascii="Vazirmatn" w:hAnsi="Vazirmatn" w:cs="Vazirmatn" w:eastAsia="Vazirmatn"/>
          <w:lang w:val="fa-IR" w:bidi="fa-IR" w:eastAsia="fa-IR"/>
          <w:szCs w:val="22"/>
          <w:bCs w:val="0"/>
          <w:rtl w:val="1"/>
        </w:rPr>
        <w:t>پس از تکمیل پروژه، فروشگاه اینترنتی شامل موارد زیر خواهد بود: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طراحی اختصاصی برای موبایل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صفحه اصلی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دسته‌بندی محصولات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صفحه محصولات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صفحه اختصاصی محصول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امکان آپلود عکس و ویدئو</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سبد خرید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ثبت سفارش</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درگاه پرداخت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کیف پول کاربران</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امکان شارژ کیف پول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خرید با موجودی کیف پول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بازگشت درصدی مبلغ خرید به کیف پول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سابقه تراکنش‌ها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وضعیت سفارش</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سیستم پیک و ارسال</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پنل مدیریت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مدیریت محصولات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مدیریت موجودی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مدیریت سفارش‌ها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مدیریت پرداخت‌ها</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مدیریت کیف پول کاربران</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بک‌اند و دیتابیس اختصاصی</w:t>
      </w:r>
    </w:p>
    <w:p>
      <w:pPr>
        <w:pStyle w:val="Heading1"/>
        <w:keepLines/>
        <w:pageBreakBefore/>
        <w:bidi/>
        <w:jc w:val="start"/>
      </w:pPr>
      <w:r>
        <w:rPr>
          <w:b/>
          <w:rFonts w:ascii="Vazirmatn" w:hAnsi="Vazirmatn" w:cs="Vazirmatn" w:eastAsia="Vazirmatn"/>
          <w:lang w:val="fa-IR" w:bidi="fa-IR" w:eastAsia="fa-IR"/>
          <w:szCs w:val="28"/>
          <w:bCs w:val="1"/>
          <w:rtl w:val="1"/>
        </w:rPr>
        <w:t>۲۱</w:t>
      </w:r>
      <w:r>
        <w:rPr>
          <w:b/>
          <w:rFonts w:ascii="Vazirmatn" w:hAnsi="Vazirmatn" w:cs="Vazirmatn" w:eastAsia="Vazirmatn"/>
          <w:lang w:val="fa-IR" w:bidi="fa-IR" w:eastAsia="fa-IR"/>
          <w:szCs w:val="28"/>
          <w:bCs w:val="1"/>
          <w:rtl w:val="1"/>
        </w:rPr>
        <w:t>. موارد خارج از محدوده پروژه</w:t>
      </w:r>
    </w:p>
    <w:p>
      <w:pPr>
        <w:keepLines/>
        <w:bidi/>
        <w:jc w:val="start"/>
      </w:pPr>
      <w:r>
        <w:rPr>
          <w:b w:val="0"/>
          <w:rFonts w:ascii="Vazirmatn" w:hAnsi="Vazirmatn" w:cs="Vazirmatn" w:eastAsia="Vazirmatn"/>
          <w:lang w:val="fa-IR" w:bidi="fa-IR" w:eastAsia="fa-IR"/>
          <w:szCs w:val="22"/>
          <w:bCs w:val="0"/>
          <w:rtl w:val="1"/>
        </w:rPr>
        <w:t>هزینه سرویس‌های جانبی، در صورت نیاز، جدا از هزینه طراحی و توسعه سایت خواهد بود.</w:t>
      </w:r>
    </w:p>
    <w:p>
      <w:pPr>
        <w:keepNext/>
        <w:keepLines/>
        <w:bidi/>
        <w:jc w:val="start"/>
      </w:pPr>
      <w:r>
        <w:rPr>
          <w:b w:val="0"/>
          <w:rFonts w:ascii="Vazirmatn" w:hAnsi="Vazirmatn" w:cs="Vazirmatn" w:eastAsia="Vazirmatn"/>
          <w:lang w:val="fa-IR" w:bidi="fa-IR" w:eastAsia="fa-IR"/>
          <w:szCs w:val="22"/>
          <w:bCs w:val="0"/>
          <w:rtl w:val="1"/>
        </w:rPr>
        <w:t>مواردی مانند:</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دامنه</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هاست یا سرور</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پنل پیامکی</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هزینه‌های درگاه پرداخت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سرویس نقشه</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سرویس‌های شخص ثالث</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تهیه عکس و ویدئو محصولات</w:t>
      </w:r>
    </w:p>
    <w:p>
      <w:pPr>
        <w:pStyle w:val="ListBullet"/>
        <w:keepLines/>
        <w:bidi/>
        <w:jc w:val="start"/>
        <w:numPr>
          <w:ilvl w:val="0"/>
          <w:numId w:val="77"/>
        </w:numPr>
        <w:ind w:left="0" w:right="390" w:hanging="190"/>
      </w:pPr>
      <w:r>
        <w:rPr>
          <w:b w:val="0"/>
          <w:rFonts w:ascii="Vazirmatn" w:hAnsi="Vazirmatn" w:cs="Vazirmatn" w:eastAsia="Vazirmatn"/>
          <w:lang w:val="fa-IR" w:bidi="fa-IR" w:eastAsia="fa-IR"/>
          <w:szCs w:val="22"/>
          <w:bCs w:val="0"/>
          <w:rtl w:val="1"/>
        </w:rPr>
        <w:t>ورود اولیه تعداد بالای محصولات</w:t>
      </w:r>
    </w:p>
    <w:p>
      <w:pPr>
        <w:keepLines/>
        <w:bidi/>
        <w:jc w:val="start"/>
      </w:pPr>
      <w:r>
        <w:rPr>
          <w:b w:val="0"/>
          <w:rFonts w:ascii="Vazirmatn" w:hAnsi="Vazirmatn" w:cs="Vazirmatn" w:eastAsia="Vazirmatn"/>
          <w:lang w:val="fa-IR" w:bidi="fa-IR" w:eastAsia="fa-IR"/>
          <w:szCs w:val="22"/>
          <w:bCs w:val="0"/>
          <w:rtl w:val="1"/>
        </w:rPr>
        <w:t>در صورت درخواست امکانات جدید خارج از محدوده این پروپوزال، زمان و هزینه آن‌ها به‌صورت جداگانه بررسی خواهد شد.</w:t>
      </w:r>
    </w:p>
    <w:p>
      <w:pPr>
        <w:pStyle w:val="Heading1"/>
        <w:keepLines/>
        <w:bidi/>
        <w:jc w:val="start"/>
      </w:pPr>
      <w:r>
        <w:rPr>
          <w:b/>
          <w:rFonts w:ascii="Vazirmatn" w:hAnsi="Vazirmatn" w:cs="Vazirmatn" w:eastAsia="Vazirmatn"/>
          <w:lang w:val="fa-IR" w:bidi="fa-IR" w:eastAsia="fa-IR"/>
          <w:szCs w:val="28"/>
          <w:bCs w:val="1"/>
          <w:rtl w:val="1"/>
        </w:rPr>
        <w:t>۲۲</w:t>
      </w:r>
      <w:r>
        <w:rPr>
          <w:b/>
          <w:rFonts w:ascii="Vazirmatn" w:hAnsi="Vazirmatn" w:cs="Vazirmatn" w:eastAsia="Vazirmatn"/>
          <w:lang w:val="fa-IR" w:bidi="fa-IR" w:eastAsia="fa-IR"/>
          <w:szCs w:val="28"/>
          <w:bCs w:val="1"/>
          <w:rtl w:val="1"/>
        </w:rPr>
        <w:t>. هزینه اجرای پروژه</w:t>
      </w:r>
    </w:p>
    <w:tbl>
      <w:tblPr>
        <w:tblW w:type="auto" w:w="0"/>
        <w:jc w:val="start"/>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CellMar>
          <w:top w:w="120" w:type="dxa"/>
          <w:bottom w:w="120" w:type="dxa"/>
          <w:left w:w="150" w:type="dxa"/>
          <w:right w:w="150" w:type="dxa"/>
        </w:tblCellMar>
      </w:tblPr>
      <w:tblGrid>
        <w:gridCol w:w="6480"/>
        <w:gridCol w:w="3398"/>
      </w:tblGrid>
      <w:tr>
        <w:trPr>
          <w:cantSplit/>
          <w:tblHeader/>
        </w:trPr>
        <w:tc>
          <w:tcPr>
            <w:tcW w:type="dxa" w:w="6480"/>
            <w:vAlign w:val="center"/>
            <w:shd w:fill="E8EDF0"/>
          </w:tcPr>
          <w:p>
            <w:pPr>
              <w:keepNext/>
              <w:keepLines/>
              <w:spacing w:before="0" w:after="0" w:line="312" w:lineRule="auto"/>
              <w:jc w:val="start"/>
              <w:bidi/>
            </w:pPr>
            <w:r>
              <w:rPr>
                <w:b/>
                <w:sz w:val="22"/>
                <w:rFonts w:ascii="Vazirmatn" w:hAnsi="Vazirmatn" w:cs="Vazirmatn" w:eastAsia="Vazirmatn"/>
                <w:lang w:val="fa-IR" w:bidi="fa-IR" w:eastAsia="fa-IR"/>
                <w:szCs w:val="22"/>
                <w:bCs w:val="1"/>
                <w:rtl w:val="1"/>
              </w:rPr>
              <w:t>بخش پروژه</w:t>
            </w:r>
          </w:p>
        </w:tc>
        <w:tc>
          <w:tcPr>
            <w:tcW w:type="dxa" w:w="3398"/>
            <w:vAlign w:val="center"/>
            <w:shd w:fill="E8EDF0"/>
          </w:tcPr>
          <w:p>
            <w:pPr>
              <w:keepNext/>
              <w:keepLines/>
              <w:spacing w:before="0" w:after="0" w:line="312" w:lineRule="auto"/>
              <w:jc w:val="center"/>
              <w:bidi/>
            </w:pPr>
            <w:r>
              <w:rPr>
                <w:b/>
                <w:sz w:val="22"/>
                <w:rFonts w:ascii="Vazirmatn" w:hAnsi="Vazirmatn" w:cs="Vazirmatn" w:eastAsia="Vazirmatn"/>
                <w:lang w:val="fa-IR" w:bidi="fa-IR" w:eastAsia="fa-IR"/>
                <w:szCs w:val="22"/>
                <w:bCs w:val="1"/>
                <w:rtl w:val="1"/>
              </w:rPr>
              <w:t>هزینه</w:t>
            </w:r>
          </w:p>
        </w:tc>
      </w:tr>
      <w:tr>
        <w:trPr>
          <w:cantSplit/>
        </w:trPr>
        <w:tc>
          <w:tcPr>
            <w:tcW w:type="dxa" w:w="6480"/>
            <w:vAlign w:val="center"/>
          </w:tcPr>
          <w:p>
            <w:pPr>
              <w:keepNext/>
              <w:keepLines/>
              <w:spacing w:before="0" w:after="0" w:line="312" w:lineRule="auto"/>
              <w:jc w:val="start"/>
              <w:bidi/>
            </w:pPr>
            <w:r>
              <w:rPr>
                <w:b w:val="0"/>
                <w:sz w:val="22"/>
                <w:rFonts w:ascii="Vazirmatn" w:hAnsi="Vazirmatn" w:cs="Vazirmatn" w:eastAsia="Vazirmatn"/>
                <w:lang w:val="fa-IR" w:bidi="fa-IR" w:eastAsia="fa-IR"/>
                <w:szCs w:val="22"/>
                <w:bCs w:val="0"/>
                <w:rtl w:val="1"/>
              </w:rPr>
              <w:t>طراحی رابط کاربری و تجربه کاربری</w:t>
            </w:r>
          </w:p>
        </w:tc>
        <w:tc>
          <w:tcPr>
            <w:tcW w:type="dxa" w:w="3398"/>
            <w:vAlign w:val="center"/>
          </w:tcPr>
          <w:p>
            <w:pPr>
              <w:keepNext/>
              <w:keepLines/>
              <w:spacing w:before="0" w:after="0" w:line="312" w:lineRule="auto"/>
              <w:jc w:val="center"/>
              <w:bidi/>
            </w:pPr>
            <w:r>
              <w:rPr>
                <w:b/>
                <w:sz w:val="22"/>
                <w:rFonts w:ascii="Vazirmatn" w:hAnsi="Vazirmatn" w:cs="Vazirmatn" w:eastAsia="Vazirmatn"/>
                <w:lang w:val="fa-IR" w:bidi="fa-IR" w:eastAsia="fa-IR"/>
                <w:szCs w:val="22"/>
                <w:bCs w:val="1"/>
                <w:rtl w:val="1"/>
              </w:rPr>
              <w:t>۱۰ میلیون تومان</w:t>
            </w:r>
          </w:p>
        </w:tc>
      </w:tr>
      <w:tr>
        <w:trPr>
          <w:cantSplit/>
        </w:trPr>
        <w:tc>
          <w:tcPr>
            <w:tcW w:type="dxa" w:w="6480"/>
            <w:vAlign w:val="center"/>
          </w:tcPr>
          <w:p>
            <w:pPr>
              <w:keepNext/>
              <w:keepLines/>
              <w:spacing w:before="0" w:after="0" w:line="312" w:lineRule="auto"/>
              <w:jc w:val="start"/>
              <w:bidi/>
            </w:pPr>
            <w:r>
              <w:rPr>
                <w:b w:val="0"/>
                <w:sz w:val="22"/>
                <w:rFonts w:ascii="Vazirmatn" w:hAnsi="Vazirmatn" w:cs="Vazirmatn" w:eastAsia="Vazirmatn"/>
                <w:lang w:val="fa-IR" w:bidi="fa-IR" w:eastAsia="fa-IR"/>
                <w:szCs w:val="22"/>
                <w:bCs w:val="0"/>
                <w:rtl w:val="1"/>
              </w:rPr>
              <w:t xml:space="preserve">توسعه </w:t>
            </w:r>
            <w:r>
              <w:rPr>
                <w:b w:val="0"/>
                <w:sz w:val="22"/>
                <w:rFonts w:ascii="Vazirmatn" w:hAnsi="Vazirmatn" w:cs="Vazirmatn" w:eastAsia="Vazirmatn"/>
                <w:lang w:val="fa-IR" w:bidi="fa-IR" w:eastAsia="fa-IR"/>
                <w:szCs w:val="22"/>
                <w:bCs w:val="0"/>
                <w:rtl w:val="0"/>
              </w:rPr>
              <w:t>Front-End</w:t>
            </w:r>
          </w:p>
        </w:tc>
        <w:tc>
          <w:tcPr>
            <w:tcW w:type="dxa" w:w="3398"/>
            <w:vAlign w:val="center"/>
          </w:tcPr>
          <w:p>
            <w:pPr>
              <w:keepNext/>
              <w:keepLines/>
              <w:spacing w:before="0" w:after="0" w:line="312" w:lineRule="auto"/>
              <w:jc w:val="center"/>
              <w:bidi/>
            </w:pPr>
            <w:r>
              <w:rPr>
                <w:b/>
                <w:sz w:val="22"/>
                <w:rFonts w:ascii="Vazirmatn" w:hAnsi="Vazirmatn" w:cs="Vazirmatn" w:eastAsia="Vazirmatn"/>
                <w:lang w:val="fa-IR" w:bidi="fa-IR" w:eastAsia="fa-IR"/>
                <w:szCs w:val="22"/>
                <w:bCs w:val="1"/>
                <w:rtl w:val="1"/>
              </w:rPr>
              <w:t>۷۵ میلیون تومان</w:t>
            </w:r>
          </w:p>
        </w:tc>
      </w:tr>
      <w:tr>
        <w:trPr>
          <w:cantSplit/>
        </w:trPr>
        <w:tc>
          <w:tcPr>
            <w:tcW w:type="dxa" w:w="6480"/>
            <w:vAlign w:val="center"/>
          </w:tcPr>
          <w:p>
            <w:pPr>
              <w:keepNext/>
              <w:keepLines/>
              <w:spacing w:before="0" w:after="0" w:line="312" w:lineRule="auto"/>
              <w:jc w:val="start"/>
              <w:bidi/>
            </w:pPr>
            <w:r>
              <w:rPr>
                <w:b w:val="0"/>
                <w:sz w:val="22"/>
                <w:rFonts w:ascii="Vazirmatn" w:hAnsi="Vazirmatn" w:cs="Vazirmatn" w:eastAsia="Vazirmatn"/>
                <w:lang w:val="fa-IR" w:bidi="fa-IR" w:eastAsia="fa-IR"/>
                <w:szCs w:val="22"/>
                <w:bCs w:val="0"/>
                <w:rtl w:val="1"/>
              </w:rPr>
              <w:t xml:space="preserve">توسعه </w:t>
            </w:r>
            <w:r>
              <w:rPr>
                <w:b w:val="0"/>
                <w:sz w:val="22"/>
                <w:rFonts w:ascii="Vazirmatn" w:hAnsi="Vazirmatn" w:cs="Vazirmatn" w:eastAsia="Vazirmatn"/>
                <w:lang w:val="fa-IR" w:bidi="fa-IR" w:eastAsia="fa-IR"/>
                <w:szCs w:val="22"/>
                <w:bCs w:val="0"/>
                <w:rtl w:val="0"/>
              </w:rPr>
              <w:t>Back-End</w:t>
            </w:r>
          </w:p>
        </w:tc>
        <w:tc>
          <w:tcPr>
            <w:tcW w:type="dxa" w:w="3398"/>
            <w:vAlign w:val="center"/>
          </w:tcPr>
          <w:p>
            <w:pPr>
              <w:keepNext/>
              <w:keepLines/>
              <w:spacing w:before="0" w:after="0" w:line="312" w:lineRule="auto"/>
              <w:jc w:val="center"/>
              <w:bidi/>
            </w:pPr>
            <w:r>
              <w:rPr>
                <w:b/>
                <w:sz w:val="22"/>
                <w:rFonts w:ascii="Vazirmatn" w:hAnsi="Vazirmatn" w:cs="Vazirmatn" w:eastAsia="Vazirmatn"/>
                <w:lang w:val="fa-IR" w:bidi="fa-IR" w:eastAsia="fa-IR"/>
                <w:szCs w:val="22"/>
                <w:bCs w:val="1"/>
                <w:rtl w:val="1"/>
              </w:rPr>
              <w:t>۲۰۰ میلیون تومان</w:t>
            </w:r>
          </w:p>
        </w:tc>
      </w:tr>
      <w:tr>
        <w:trPr>
          <w:cantSplit/>
        </w:trPr>
        <w:tc>
          <w:tcPr>
            <w:tcW w:type="dxa" w:w="6480"/>
            <w:vAlign w:val="center"/>
            <w:shd w:fill="F0F3F4"/>
          </w:tcPr>
          <w:p>
            <w:pPr>
              <w:keepNext w:val="0"/>
              <w:keepLines/>
              <w:spacing w:before="0" w:after="0" w:line="312" w:lineRule="auto"/>
              <w:jc w:val="start"/>
              <w:bidi/>
            </w:pPr>
            <w:r>
              <w:rPr>
                <w:b/>
                <w:sz w:val="23"/>
                <w:rFonts w:ascii="Vazirmatn" w:hAnsi="Vazirmatn" w:cs="Vazirmatn" w:eastAsia="Vazirmatn"/>
                <w:lang w:val="fa-IR" w:bidi="fa-IR" w:eastAsia="fa-IR"/>
                <w:szCs w:val="23"/>
                <w:bCs w:val="1"/>
                <w:rtl w:val="1"/>
              </w:rPr>
              <w:t>مجموع کل پروژه</w:t>
            </w:r>
          </w:p>
        </w:tc>
        <w:tc>
          <w:tcPr>
            <w:tcW w:type="dxa" w:w="3398"/>
            <w:vAlign w:val="center"/>
            <w:shd w:fill="F0F3F4"/>
          </w:tcPr>
          <w:p>
            <w:pPr>
              <w:keepNext w:val="0"/>
              <w:keepLines/>
              <w:spacing w:before="0" w:after="0" w:line="312" w:lineRule="auto"/>
              <w:jc w:val="center"/>
              <w:bidi/>
            </w:pPr>
            <w:r>
              <w:rPr>
                <w:b/>
                <w:sz w:val="23"/>
                <w:rFonts w:ascii="Vazirmatn" w:hAnsi="Vazirmatn" w:cs="Vazirmatn" w:eastAsia="Vazirmatn"/>
                <w:lang w:val="fa-IR" w:bidi="fa-IR" w:eastAsia="fa-IR"/>
                <w:szCs w:val="23"/>
                <w:bCs w:val="1"/>
                <w:rtl w:val="1"/>
              </w:rPr>
              <w:t>۲۸۵ میلیون تومان</w:t>
            </w:r>
          </w:p>
        </w:tc>
      </w:tr>
    </w:tbl>
    <w:p>
      <w:pPr>
        <w:keepLines/>
        <w:bidi/>
        <w:spacing w:before="260" w:after="80"/>
        <w:jc w:val="start"/>
      </w:pPr>
      <w:r>
        <w:rPr>
          <w:b/>
          <w:sz w:val="28"/>
          <w:rtl w:val="1"/>
          <w:rFonts w:ascii="Vazirmatn" w:hAnsi="Vazirmatn" w:cs="Vazirmatn" w:eastAsia="Vazirmatn"/>
          <w:lang w:val="fa-IR" w:bidi="fa-IR" w:eastAsia="fa-IR"/>
          <w:szCs w:val="28"/>
          <w:bCs w:val="1"/>
        </w:rPr>
        <w:t xml:space="preserve">مجموع هزینه طراحی و توسعه پروژه: </w:t>
      </w:r>
      <w:r>
        <w:rPr>
          <w:b/>
          <w:sz w:val="28"/>
          <w:rtl w:val="1"/>
          <w:rFonts w:ascii="Vazirmatn" w:hAnsi="Vazirmatn" w:cs="Vazirmatn" w:eastAsia="Vazirmatn"/>
          <w:lang w:val="fa-IR" w:bidi="fa-IR" w:eastAsia="fa-IR"/>
          <w:szCs w:val="28"/>
          <w:bCs w:val="1"/>
        </w:rPr>
        <w:t>۲۸۵ میلیون تومان</w:t>
      </w:r>
    </w:p>
    <w:sectPr w:rsidR="00FC693F" w:rsidRPr="0006063C" w:rsidSect="00034616">
      <w:footerReference w:type="default" r:id="rId9"/>
      <w:pgSz w:w="12240" w:h="15840"/>
      <w:pgMar w:top="1123" w:right="1181" w:bottom="1094" w:left="1181" w:header="461" w:footer="461"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azirmatn">
    <w:embedRegular w:fontKey="{4BA77FA2-26D2-401E-B46E-1C90B59F62F5}" w:subsetted="0" r:id="rIdVazirmatnRegular"/>
    <w:embedBold w:fontKey="{0FEB0FB5-4FC7-4D11-9256-6804D6B3B0CC}" w:subsetted="0" r:id="rIdVazirmatnBold"/>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Vazirmatn" w:hAnsi="Vazirmatn" w:cs="Vazirmatn" w:eastAsia="Vazirmatn"/>
        <w:lang w:val="fa-IR" w:bidi="fa-IR" w:eastAsia="fa-IR"/>
        <w:szCs w:val="18"/>
        <w:bCs w:val="0"/>
      </w:rPr>
    </w:r>
    <w:fldSimple w:instr="PAGE \* Arabic">
      <w:r>
        <w:rPr>
          <w:rFonts w:ascii="Vazirmatn" w:hAnsi="Vazirmatn" w:cs="Vazirmatn" w:eastAsia="Vazirmatn"/>
          <w:lang w:val="fa-IR" w:bidi="fa-IR" w:eastAsia="fa-IR"/>
          <w:szCs w:val="18"/>
          <w:bCs w:val="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7">
    <w:multiLevelType w:val="singleLevel"/>
    <w:lvl w:ilvl="0">
      <w:start w:val="1"/>
      <w:numFmt w:val="bullet"/>
      <w:lvlText w:val="•"/>
      <w:lvlJc w:val="right"/>
      <w:pPr>
        <w:bidi/>
        <w:tabs>
          <w:tab w:val="num" w:pos="330"/>
        </w:tabs>
        <w:ind w:left="0" w:right="390" w:hanging="190"/>
      </w:pPr>
      <w:rPr>
        <w:rFonts w:ascii="Vazirmatn" w:hAnsi="Vazirmatn" w:cs="Vazirmatn" w:eastAsia="Vazirmatn"/>
        <w:lang w:val="fa-IR" w:bidi="fa-IR" w:eastAsia="fa-IR"/>
        <w:szCs w:val="22"/>
        <w:bCs w:val="0"/>
      </w:rPr>
    </w:lvl>
  </w:abstract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fa-IR" w:bidi="fa-IR"/>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sz w:val="22"/>
        <w:rFonts w:ascii="Vazirmatn" w:hAnsi="Vazirmatn" w:cs="Vazirmatn" w:eastAsia="Vazirmatn"/>
        <w:lang w:val="fa-IR" w:bidi="fa-IR" w:eastAsia="fa-IR"/>
        <w:szCs w:val="22"/>
        <w:bCs w:val="0"/>
      </w:rPr>
    </w:rPrDefault>
    <w:pPrDefault>
      <w:pPr>
        <w:spacing w:after="200" w:line="276" w:lineRule="auto"/>
        <w:bidi/>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00"/>
      <w:jc w:val="start"/>
      <w:bidi/>
    </w:pPr>
    <w:rPr>
      <w:b w:val="0"/>
      <w:color w:val="222222"/>
      <w:sz w:val="22"/>
      <w:rFonts w:ascii="Vazirmatn" w:hAnsi="Vazirmatn" w:cs="Vazirmatn" w:eastAsia="Vazirmatn"/>
      <w:lang w:val="fa-IR" w:bidi="fa-IR" w:eastAsia="fa-IR"/>
      <w:szCs w:val="22"/>
      <w:b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340" w:lineRule="exact"/>
      <w:jc w:val="start"/>
      <w:bidi/>
    </w:pPr>
    <w:rPr>
      <w:b w:val="0"/>
      <w:color w:val="222222"/>
      <w:sz w:val="18"/>
      <w:rFonts w:ascii="Vazirmatn" w:hAnsi="Vazirmatn" w:cs="Vazirmatn" w:eastAsia="Vazirmatn"/>
      <w:lang w:val="fa-IR" w:bidi="fa-IR" w:eastAsia="fa-IR"/>
      <w:szCs w:val="18"/>
      <w:bCs w:val="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line="440" w:lineRule="exact"/>
      <w:jc w:val="start"/>
      <w:outlineLvl w:val="0"/>
      <w:bidi/>
    </w:pPr>
    <w:rPr>
      <w:b/>
      <w:color w:val="000000"/>
      <w:sz w:val="28"/>
      <w:rFonts w:ascii="Vazirmatn" w:hAnsi="Vazirmatn" w:cs="Vazirmatn" w:eastAsia="Vazirmatn"/>
      <w:lang w:val="fa-IR" w:bidi="fa-IR" w:eastAsia="fa-IR"/>
      <w:szCs w:val="28"/>
      <w:bCs w:val="1"/>
    </w:rPr>
  </w:style>
  <w:style w:type="paragraph" w:styleId="Heading2">
    <w:name w:val="heading 2"/>
    <w:basedOn w:val="Normal"/>
    <w:next w:val="Normal"/>
    <w:link w:val="Heading2Char"/>
    <w:uiPriority w:val="9"/>
    <w:unhideWhenUsed/>
    <w:qFormat/>
    <w:rsid w:val="00FC693F"/>
    <w:pPr>
      <w:keepNext/>
      <w:keepLines/>
      <w:widowControl/>
      <w:spacing w:before="280" w:after="140" w:line="440" w:lineRule="exact"/>
      <w:jc w:val="start"/>
      <w:outlineLvl w:val="1"/>
      <w:bidi/>
    </w:pPr>
    <w:rPr>
      <w:b/>
      <w:color w:val="000000"/>
      <w:sz w:val="24"/>
      <w:rFonts w:ascii="Vazirmatn" w:hAnsi="Vazirmatn" w:cs="Vazirmatn" w:eastAsia="Vazirmatn"/>
      <w:lang w:val="fa-IR" w:bidi="fa-IR" w:eastAsia="fa-IR"/>
      <w:szCs w:val="24"/>
      <w:bCs w:val="1"/>
    </w:rPr>
  </w:style>
  <w:style w:type="paragraph" w:styleId="Heading3">
    <w:name w:val="heading 3"/>
    <w:basedOn w:val="Normal"/>
    <w:next w:val="Normal"/>
    <w:link w:val="Heading3Char"/>
    <w:uiPriority w:val="9"/>
    <w:unhideWhenUsed/>
    <w:qFormat/>
    <w:rsid w:val="00FC693F"/>
    <w:pPr>
      <w:keepNext/>
      <w:keepLines/>
      <w:widowControl/>
      <w:spacing w:before="280" w:after="140" w:line="440" w:lineRule="exact"/>
      <w:jc w:val="start"/>
      <w:outlineLvl w:val="2"/>
      <w:bidi/>
    </w:pPr>
    <w:rPr>
      <w:b/>
      <w:color w:val="000000"/>
      <w:sz w:val="23"/>
      <w:rFonts w:ascii="Vazirmatn" w:hAnsi="Vazirmatn" w:cs="Vazirmatn" w:eastAsia="Vazirmatn"/>
      <w:lang w:val="fa-IR" w:bidi="fa-IR" w:eastAsia="fa-IR"/>
      <w:szCs w:val="23"/>
      <w:bCs w:val="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80" w:line="300" w:lineRule="auto" w:before="0"/>
      <w:contextualSpacing/>
      <w:jc w:val="start"/>
      <w:bidi/>
    </w:pPr>
    <w:rPr>
      <w:b/>
      <w:color w:val="000000"/>
      <w:spacing w:val="5"/>
      <w:kern w:val="28"/>
      <w:sz w:val="42"/>
      <w:rFonts w:ascii="Vazirmatn" w:hAnsi="Vazirmatn" w:cs="Vazirmatn" w:eastAsia="Vazirmatn"/>
      <w:lang w:val="fa-IR" w:bidi="fa-IR" w:eastAsia="fa-IR"/>
      <w:szCs w:val="42"/>
      <w:bCs w:val="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10" w:lineRule="exact" w:after="40"/>
      <w:contextualSpacing/>
      <w:jc w:val="start"/>
      <w:bidi/>
    </w:pPr>
    <w:rPr>
      <w:b w:val="0"/>
      <w:color w:val="222222"/>
      <w:sz w:val="22"/>
      <w:rFonts w:ascii="Vazirmatn" w:hAnsi="Vazirmatn" w:cs="Vazirmatn" w:eastAsia="Vazirmatn"/>
      <w:lang w:val="fa-IR" w:bidi="fa-IR" w:eastAsia="fa-IR"/>
      <w:szCs w:val="22"/>
      <w:bCs w:val="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VazirmatnRegular" Type="http://schemas.openxmlformats.org/officeDocument/2006/relationships/font" Target="fonts/Vazirmatn-Regular.odttf"/><Relationship Id="rIdVazirmatnBold" Type="http://schemas.openxmlformats.org/officeDocument/2006/relationships/font" Target="fonts/Vazirmatn-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پروپوزال طراحی و توسعه سایت فروشگاهی سوپرمارکت</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